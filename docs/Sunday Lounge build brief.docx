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Sunday Lounge</w:t>
      </w:r>
    </w:p>
    <w:p>
      <w:pPr>
        <w:spacing w:after="240"/>
      </w:pPr>
      <w:r>
        <w:rPr>
          <w:b w:val="0"/>
          <w:i w:val="0"/>
          <w:color w:val="768583"/>
          <w:sz w:val="25"/>
        </w:rPr>
        <w:t>Build brief for tech and business</w:t>
      </w:r>
    </w:p>
    <w:p>
      <w:r>
        <w:rPr>
          <w:b w:val="0"/>
          <w:i w:val="0"/>
        </w:rPr>
        <w:t>16 September 2026. Version 1.0, settled. This is the document to build from and to plan against. Every open question that blocked a decision has been answered, and the decision log is at the back in section 14.</w:t>
      </w:r>
    </w:p>
    <w:p>
      <w:r>
        <w:rPr>
          <w:b w:val="0"/>
          <w:i w:val="0"/>
        </w:rPr>
        <w:t>The working prototype is at sunday-lounge.vercel.app. The screen at /lounge-index lists every screen, every edge case, and the options behind each design decision. Route names are quoted throughout so an engineer can open the exact screen being described.</w:t>
      </w:r>
    </w:p>
    <w:p>
      <w:pPr>
        <w:pStyle w:val="Heading3"/>
      </w:pPr>
      <w:r>
        <w:rPr>
          <w:b w:val="0"/>
          <w:i w:val="0"/>
        </w:rPr>
        <w:t>How to use this document</w:t>
      </w:r>
    </w:p>
    <w:tbl>
      <w:tblPr>
        <w:tblStyle w:val="TableGrid"/>
        <w:tblW w:type="auto" w:w="0"/>
        <w:jc w:val="left"/>
        <w:tblLook w:firstColumn="1" w:firstRow="1" w:lastColumn="0" w:lastRow="0" w:noHBand="0" w:noVBand="1" w:val="04A0"/>
      </w:tblPr>
      <w:tblGrid>
        <w:gridCol w:w="4752"/>
        <w:gridCol w:w="4752"/>
      </w:tblGrid>
      <w:tr>
        <w:tc>
          <w:tcPr>
            <w:tcW w:type="dxa" w:w="3168"/>
            <w:shd w:val="clear" w:fill="EFF3F2"/>
          </w:tcPr>
          <w:p>
            <w:r/>
            <w:r>
              <w:rPr>
                <w:b/>
                <w:color w:val="1F3B3A"/>
                <w:sz w:val="17"/>
              </w:rPr>
              <w:t>If you are</w:t>
            </w:r>
          </w:p>
        </w:tc>
        <w:tc>
          <w:tcPr>
            <w:tcW w:type="dxa" w:w="6192"/>
            <w:shd w:val="clear" w:fill="EFF3F2"/>
          </w:tcPr>
          <w:p>
            <w:r/>
            <w:r>
              <w:rPr>
                <w:b/>
                <w:color w:val="1F3B3A"/>
                <w:sz w:val="17"/>
              </w:rPr>
              <w:t>Read</w:t>
            </w:r>
          </w:p>
        </w:tc>
      </w:tr>
      <w:tr>
        <w:tc>
          <w:tcPr>
            <w:tcW w:type="dxa" w:w="3168"/>
          </w:tcPr>
          <w:p>
            <w:pPr>
              <w:spacing w:after="40"/>
            </w:pPr>
            <w:r/>
            <w:r>
              <w:rPr>
                <w:sz w:val="17"/>
              </w:rPr>
              <w:t>Business, ops, marketing</w:t>
            </w:r>
          </w:p>
        </w:tc>
        <w:tc>
          <w:tcPr>
            <w:tcW w:type="dxa" w:w="6192"/>
          </w:tcPr>
          <w:p>
            <w:pPr>
              <w:spacing w:after="40"/>
            </w:pPr>
            <w:r/>
            <w:r>
              <w:rPr>
                <w:sz w:val="17"/>
              </w:rPr>
              <w:t>Sections 1 to 5, then 11 and 12</w:t>
            </w:r>
          </w:p>
        </w:tc>
      </w:tr>
      <w:tr>
        <w:tc>
          <w:tcPr>
            <w:tcW w:type="dxa" w:w="3168"/>
          </w:tcPr>
          <w:p>
            <w:pPr>
              <w:spacing w:after="40"/>
            </w:pPr>
            <w:r/>
            <w:r>
              <w:rPr>
                <w:sz w:val="17"/>
              </w:rPr>
              <w:t>Engineering</w:t>
            </w:r>
          </w:p>
        </w:tc>
        <w:tc>
          <w:tcPr>
            <w:tcW w:type="dxa" w:w="6192"/>
          </w:tcPr>
          <w:p>
            <w:pPr>
              <w:spacing w:after="40"/>
            </w:pPr>
            <w:r/>
            <w:r>
              <w:rPr>
                <w:sz w:val="17"/>
              </w:rPr>
              <w:t>Sections 2, 3, and 6 to 13</w:t>
            </w:r>
          </w:p>
        </w:tc>
      </w:tr>
      <w:tr>
        <w:tc>
          <w:tcPr>
            <w:tcW w:type="dxa" w:w="3168"/>
          </w:tcPr>
          <w:p>
            <w:pPr>
              <w:spacing w:after="40"/>
            </w:pPr>
            <w:r/>
            <w:r>
              <w:rPr>
                <w:sz w:val="17"/>
              </w:rPr>
              <w:t>Design</w:t>
            </w:r>
          </w:p>
        </w:tc>
        <w:tc>
          <w:tcPr>
            <w:tcW w:type="dxa" w:w="6192"/>
          </w:tcPr>
          <w:p>
            <w:pPr>
              <w:spacing w:after="40"/>
            </w:pPr>
            <w:r/>
            <w:r>
              <w:rPr>
                <w:sz w:val="17"/>
              </w:rPr>
              <w:t>Sections 3, 7, and 11</w:t>
            </w:r>
          </w:p>
        </w:tc>
      </w:tr>
      <w:tr>
        <w:tc>
          <w:tcPr>
            <w:tcW w:type="dxa" w:w="3168"/>
          </w:tcPr>
          <w:p>
            <w:pPr>
              <w:spacing w:after="40"/>
            </w:pPr>
            <w:r/>
            <w:r>
              <w:rPr>
                <w:sz w:val="17"/>
              </w:rPr>
              <w:t>Legal</w:t>
            </w:r>
          </w:p>
        </w:tc>
        <w:tc>
          <w:tcPr>
            <w:tcW w:type="dxa" w:w="6192"/>
          </w:tcPr>
          <w:p>
            <w:pPr>
              <w:spacing w:after="40"/>
            </w:pPr>
            <w:r/>
            <w:r>
              <w:rPr>
                <w:sz w:val="17"/>
              </w:rPr>
              <w:t>Sections 4.4, 10, and 12</w:t>
            </w:r>
          </w:p>
        </w:tc>
      </w:tr>
      <w:tr>
        <w:tc>
          <w:tcPr>
            <w:tcW w:type="dxa" w:w="3168"/>
          </w:tcPr>
          <w:p>
            <w:pPr>
              <w:spacing w:after="40"/>
            </w:pPr>
            <w:r/>
            <w:r>
              <w:rPr>
                <w:sz w:val="17"/>
              </w:rPr>
              <w:t>Anyone asking why</w:t>
            </w:r>
          </w:p>
        </w:tc>
        <w:tc>
          <w:tcPr>
            <w:tcW w:type="dxa" w:w="6192"/>
          </w:tcPr>
          <w:p>
            <w:pPr>
              <w:spacing w:after="40"/>
            </w:pPr>
            <w:r/>
            <w:r>
              <w:rPr>
                <w:sz w:val="17"/>
              </w:rPr>
              <w:t>Section 14, the decision log</w:t>
            </w:r>
          </w:p>
        </w:tc>
      </w:tr>
    </w:tbl>
    <w:p>
      <w:pPr>
        <w:spacing w:after="60"/>
      </w:pPr>
    </w:p>
    <w:p>
      <w:pPr>
        <w:pStyle w:val="Heading3"/>
      </w:pPr>
      <w:r>
        <w:rPr>
          <w:b w:val="0"/>
          <w:i w:val="0"/>
        </w:rPr>
        <w:t>Contents</w:t>
      </w:r>
    </w:p>
    <w:p>
      <w:pPr>
        <w:pStyle w:val="ListNumber"/>
        <w:spacing w:after="60"/>
      </w:pPr>
      <w:r>
        <w:t>What it is, and what it is not</w:t>
      </w:r>
    </w:p>
    <w:p>
      <w:pPr>
        <w:pStyle w:val="ListNumber"/>
        <w:spacing w:after="60"/>
      </w:pPr>
      <w:r>
        <w:t>Scope by phase</w:t>
      </w:r>
    </w:p>
    <w:p>
      <w:pPr>
        <w:pStyle w:val="ListNumber"/>
        <w:spacing w:after="60"/>
      </w:pPr>
      <w:r>
        <w:t>Rooms, access and identity</w:t>
      </w:r>
    </w:p>
    <w:p>
      <w:pPr>
        <w:pStyle w:val="ListNumber"/>
        <w:spacing w:after="60"/>
      </w:pPr>
      <w:r>
        <w:t>Questions and answers</w:t>
      </w:r>
    </w:p>
    <w:p>
      <w:pPr>
        <w:pStyle w:val="ListNumber"/>
        <w:spacing w:after="60"/>
      </w:pPr>
      <w:r>
        <w:t>Group chat, Phase 2</w:t>
      </w:r>
    </w:p>
    <w:p>
      <w:pPr>
        <w:pStyle w:val="ListNumber"/>
        <w:spacing w:after="60"/>
      </w:pPr>
      <w:r>
        <w:t>Data model</w:t>
      </w:r>
    </w:p>
    <w:p>
      <w:pPr>
        <w:pStyle w:val="ListNumber"/>
        <w:spacing w:after="60"/>
      </w:pPr>
      <w:r>
        <w:t>Screens and states</w:t>
      </w:r>
    </w:p>
    <w:p>
      <w:pPr>
        <w:pStyle w:val="ListNumber"/>
        <w:spacing w:after="60"/>
      </w:pPr>
      <w:r>
        <w:t>Moderation</w:t>
      </w:r>
    </w:p>
    <w:p>
      <w:pPr>
        <w:pStyle w:val="ListNumber"/>
        <w:spacing w:after="60"/>
      </w:pPr>
      <w:r>
        <w:t>Notifications</w:t>
      </w:r>
    </w:p>
    <w:p>
      <w:pPr>
        <w:pStyle w:val="ListNumber"/>
        <w:spacing w:after="60"/>
      </w:pPr>
      <w:r>
        <w:t>Privacy, retention and legal</w:t>
      </w:r>
    </w:p>
    <w:p>
      <w:pPr>
        <w:pStyle w:val="ListNumber"/>
        <w:spacing w:after="60"/>
      </w:pPr>
      <w:r>
        <w:t>Content and operations</w:t>
      </w:r>
    </w:p>
    <w:p>
      <w:pPr>
        <w:pStyle w:val="ListNumber"/>
        <w:spacing w:after="60"/>
      </w:pPr>
      <w:r>
        <w:t>Measurement</w:t>
      </w:r>
    </w:p>
    <w:p>
      <w:pPr>
        <w:pStyle w:val="ListNumber"/>
        <w:spacing w:after="60"/>
      </w:pPr>
      <w:r>
        <w:t>Configuration, offline and failure</w:t>
      </w:r>
    </w:p>
    <w:p>
      <w:pPr>
        <w:pStyle w:val="ListNumber"/>
        <w:spacing w:after="60"/>
      </w:pPr>
      <w:r>
        <w:t>Decision log, and what is still open</w:t>
      </w:r>
    </w:p>
    <w:p>
      <w:r>
        <w:br w:type="page"/>
      </w:r>
    </w:p>
    <w:p>
      <w:pPr>
        <w:pStyle w:val="Heading1"/>
      </w:pPr>
      <w:r>
        <w:rPr>
          <w:b w:val="0"/>
          <w:i w:val="0"/>
        </w:rPr>
        <w:t>1. What it is, and what it is not</w:t>
      </w:r>
    </w:p>
    <w:p>
      <w:pPr>
        <w:pStyle w:val="Heading2"/>
      </w:pPr>
      <w:r>
        <w:rPr>
          <w:b w:val="0"/>
          <w:i w:val="0"/>
        </w:rPr>
        <w:t>1.1 The problem</w:t>
      </w:r>
    </w:p>
    <w:p>
      <w:r>
        <w:rPr>
          <w:b w:val="0"/>
          <w:i w:val="0"/>
        </w:rPr>
        <w:t>Booked travellers ask the same pre-trip questions one at a time, to the SPOC team. Travellers who have already been hold the most trusted answers and have nowhere to leave them. The answer given to one traveller helps nobody else.</w:t>
      </w:r>
    </w:p>
    <w:p>
      <w:pPr>
        <w:pStyle w:val="Heading2"/>
      </w:pPr>
      <w:r>
        <w:rPr>
          <w:b w:val="0"/>
          <w:i w:val="0"/>
        </w:rPr>
        <w:t>1.2 What we are building</w:t>
      </w:r>
    </w:p>
    <w:p>
      <w:r>
        <w:rPr>
          <w:b w:val="0"/>
          <w:i w:val="0"/>
        </w:rPr>
        <w:t>A place inside the app where a traveller asks about the destination they are going to, and gets answers from our team and from travellers who have already been there. Every answer carries a verified stamp saying where that person went and when.</w:t>
      </w:r>
    </w:p>
    <w:p>
      <w:r>
        <w:rPr>
          <w:b w:val="0"/>
          <w:i w:val="0"/>
        </w:rPr>
        <w:t>There is also one room that is not a destination at all: General Queries, for visas, passports, forex, insurance, immigration and flying. Those questions arrive whatever anybody booked.</w:t>
      </w:r>
    </w:p>
    <w:p>
      <w:pPr>
        <w:pStyle w:val="Heading2"/>
      </w:pPr>
      <w:r>
        <w:rPr>
          <w:b w:val="0"/>
          <w:i w:val="0"/>
        </w:rPr>
        <w:t>1.3 Principles</w:t>
      </w:r>
    </w:p>
    <w:p>
      <w:pPr>
        <w:pStyle w:val="ListBullet"/>
        <w:spacing w:after="60"/>
      </w:pPr>
      <w:r>
        <w:t>App first only. No forum, no Slack, no Discord, no third-party destination.</w:t>
      </w:r>
    </w:p>
    <w:p>
      <w:pPr>
        <w:pStyle w:val="ListBullet"/>
        <w:spacing w:after="60"/>
      </w:pPr>
      <w:r>
        <w:t>Booking-gated posting. Only travellers who have paid a first installment can post, and they can answer any destination they have actually been to.</w:t>
      </w:r>
    </w:p>
    <w:p>
      <w:pPr>
        <w:pStyle w:val="ListBullet"/>
        <w:spacing w:after="60"/>
      </w:pPr>
      <w:r>
        <w:t>Never visibly serve the funnel. No selling inside the Lounge, and nothing promotional from us either. The brand is the caretaker, not the owner.</w:t>
      </w:r>
    </w:p>
    <w:p>
      <w:pPr>
        <w:pStyle w:val="ListBullet"/>
        <w:spacing w:after="60"/>
      </w:pPr>
      <w:r>
        <w:t>Subjects are tags on posts, never separate rooms.</w:t>
      </w:r>
    </w:p>
    <w:p>
      <w:pPr>
        <w:pStyle w:val="ListBullet"/>
        <w:spacing w:after="60"/>
      </w:pPr>
      <w:r>
        <w:t>An empty room is worse than no room. Seed before opening.</w:t>
      </w:r>
    </w:p>
    <w:p>
      <w:pPr>
        <w:pStyle w:val="ListBullet"/>
        <w:spacing w:after="60"/>
      </w:pPr>
      <w:r>
        <w:t>Show less, faster. Reading is the primary behaviour, posting is the exception.</w:t>
      </w:r>
    </w:p>
    <w:p>
      <w:pPr>
        <w:pStyle w:val="Heading2"/>
      </w:pPr>
      <w:r>
        <w:rPr>
          <w:b w:val="0"/>
          <w:i w:val="0"/>
        </w:rPr>
        <w:t>1.4 What it is not</w:t>
      </w:r>
    </w:p>
    <w:p>
      <w:pPr>
        <w:pStyle w:val="ListBullet"/>
        <w:spacing w:after="60"/>
      </w:pPr>
      <w:r>
        <w:t>Not a support channel. Anything about a traveller's own booking goes to their trip manager, who can act on it.</w:t>
      </w:r>
    </w:p>
    <w:p>
      <w:pPr>
        <w:pStyle w:val="ListBullet"/>
        <w:spacing w:after="60"/>
      </w:pPr>
      <w:r>
        <w:t>Not a messaging app. There are no direct messages between travellers, in any phase.</w:t>
      </w:r>
    </w:p>
    <w:p>
      <w:pPr>
        <w:pStyle w:val="ListBullet"/>
        <w:spacing w:after="60"/>
      </w:pPr>
      <w:r>
        <w:t>Not a reputation system. No leaderboards, no badges, no points.</w:t>
      </w:r>
    </w:p>
    <w:p>
      <w:pPr>
        <w:pStyle w:val="ListBullet"/>
        <w:spacing w:after="60"/>
      </w:pPr>
      <w:r>
        <w:t>Not a marketing surface. No promotions, no links out to trips from inside a room.</w:t>
      </w:r>
    </w:p>
    <w:p>
      <w:r>
        <w:br w:type="page"/>
      </w:r>
    </w:p>
    <w:p>
      <w:pPr>
        <w:pStyle w:val="Heading1"/>
      </w:pPr>
      <w:r>
        <w:rPr>
          <w:b w:val="0"/>
          <w:i w:val="0"/>
        </w:rPr>
        <w:t>2. Scope by phase</w:t>
      </w:r>
    </w:p>
    <w:p>
      <w:r>
        <w:rPr>
          <w:b w:val="0"/>
          <w:i w:val="0"/>
        </w:rPr>
        <w:t>Three phases. Phase 1 is deliberately small: the archive, its moderation, and one way in. The companion CSV, Sunday Lounge features and phases, carries all 95 features with their dependencies and build sizes.</w:t>
      </w:r>
    </w:p>
    <w:p>
      <w:pPr>
        <w:pStyle w:val="Heading2"/>
      </w:pPr>
      <w:r>
        <w:rPr>
          <w:b w:val="0"/>
          <w:i w:val="0"/>
        </w:rPr>
        <w:t>2.1 Phase 1, the archive</w:t>
      </w:r>
    </w:p>
    <w:tbl>
      <w:tblPr>
        <w:tblStyle w:val="TableGrid"/>
        <w:tblW w:type="auto" w:w="0"/>
        <w:jc w:val="left"/>
        <w:tblLook w:firstColumn="1" w:firstRow="1" w:lastColumn="0" w:lastRow="0" w:noHBand="0" w:noVBand="1" w:val="04A0"/>
      </w:tblPr>
      <w:tblGrid>
        <w:gridCol w:w="4752"/>
        <w:gridCol w:w="4752"/>
      </w:tblGrid>
      <w:tr>
        <w:tc>
          <w:tcPr>
            <w:tcW w:type="dxa" w:w="2160"/>
            <w:shd w:val="clear" w:fill="EFF3F2"/>
          </w:tcPr>
          <w:p>
            <w:r/>
            <w:r>
              <w:rPr>
                <w:b/>
                <w:color w:val="1F3B3A"/>
                <w:sz w:val="17"/>
              </w:rPr>
              <w:t>Area</w:t>
            </w:r>
          </w:p>
        </w:tc>
        <w:tc>
          <w:tcPr>
            <w:tcW w:type="dxa" w:w="7200"/>
            <w:shd w:val="clear" w:fill="EFF3F2"/>
          </w:tcPr>
          <w:p>
            <w:r/>
            <w:r>
              <w:rPr>
                <w:b/>
                <w:color w:val="1F3B3A"/>
                <w:sz w:val="17"/>
              </w:rPr>
              <w:t>In Phase 1</w:t>
            </w:r>
          </w:p>
        </w:tc>
      </w:tr>
      <w:tr>
        <w:tc>
          <w:tcPr>
            <w:tcW w:type="dxa" w:w="2160"/>
          </w:tcPr>
          <w:p>
            <w:pPr>
              <w:spacing w:after="40"/>
            </w:pPr>
            <w:r/>
            <w:r>
              <w:rPr>
                <w:sz w:val="17"/>
              </w:rPr>
              <w:t>Rooms</w:t>
            </w:r>
          </w:p>
        </w:tc>
        <w:tc>
          <w:tcPr>
            <w:tcW w:type="dxa" w:w="7200"/>
          </w:tcPr>
          <w:p>
            <w:pPr>
              <w:spacing w:after="40"/>
            </w:pPr>
            <w:r/>
            <w:r>
              <w:rPr>
                <w:sz w:val="17"/>
              </w:rPr>
              <w:t>One room per destination, plus General Queries. Lounge home above them, with a room switcher in every room.</w:t>
            </w:r>
          </w:p>
        </w:tc>
      </w:tr>
      <w:tr>
        <w:tc>
          <w:tcPr>
            <w:tcW w:type="dxa" w:w="2160"/>
          </w:tcPr>
          <w:p>
            <w:pPr>
              <w:spacing w:after="40"/>
            </w:pPr>
            <w:r/>
            <w:r>
              <w:rPr>
                <w:sz w:val="17"/>
              </w:rPr>
              <w:t>Reading</w:t>
            </w:r>
          </w:p>
        </w:tc>
        <w:tc>
          <w:tcPr>
            <w:tcW w:type="dxa" w:w="7200"/>
          </w:tcPr>
          <w:p>
            <w:pPr>
              <w:spacing w:after="40"/>
            </w:pPr>
            <w:r/>
            <w:r>
              <w:rPr>
                <w:sz w:val="17"/>
              </w:rPr>
              <w:t>Any traveller with a trip reads every room. A room they have not booked is read only: no ask button, no chat block, one quiet line saying so.</w:t>
            </w:r>
          </w:p>
        </w:tc>
      </w:tr>
      <w:tr>
        <w:tc>
          <w:tcPr>
            <w:tcW w:type="dxa" w:w="2160"/>
          </w:tcPr>
          <w:p>
            <w:pPr>
              <w:spacing w:after="40"/>
            </w:pPr>
            <w:r/>
            <w:r>
              <w:rPr>
                <w:sz w:val="17"/>
              </w:rPr>
              <w:t>Posting</w:t>
            </w:r>
          </w:p>
        </w:tc>
        <w:tc>
          <w:tcPr>
            <w:tcW w:type="dxa" w:w="7200"/>
          </w:tcPr>
          <w:p>
            <w:pPr>
              <w:spacing w:after="40"/>
            </w:pPr>
            <w:r/>
            <w:r>
              <w:rPr>
                <w:sz w:val="17"/>
              </w:rPr>
              <w:t>Ask, answer, one level of replies, edit, delete, like, save, report.</w:t>
            </w:r>
          </w:p>
        </w:tc>
      </w:tr>
      <w:tr>
        <w:tc>
          <w:tcPr>
            <w:tcW w:type="dxa" w:w="2160"/>
          </w:tcPr>
          <w:p>
            <w:pPr>
              <w:spacing w:after="40"/>
            </w:pPr>
            <w:r/>
            <w:r>
              <w:rPr>
                <w:sz w:val="17"/>
              </w:rPr>
              <w:t>Content</w:t>
            </w:r>
          </w:p>
        </w:tc>
        <w:tc>
          <w:tcPr>
            <w:tcW w:type="dxa" w:w="7200"/>
          </w:tcPr>
          <w:p>
            <w:pPr>
              <w:spacing w:after="40"/>
            </w:pPr>
            <w:r/>
            <w:r>
              <w:rPr>
                <w:sz w:val="17"/>
              </w:rPr>
              <w:t>Text and up to four images per post.</w:t>
            </w:r>
          </w:p>
        </w:tc>
      </w:tr>
      <w:tr>
        <w:tc>
          <w:tcPr>
            <w:tcW w:type="dxa" w:w="2160"/>
          </w:tcPr>
          <w:p>
            <w:pPr>
              <w:spacing w:after="40"/>
            </w:pPr>
            <w:r/>
            <w:r>
              <w:rPr>
                <w:sz w:val="17"/>
              </w:rPr>
              <w:t>Finding things</w:t>
            </w:r>
          </w:p>
        </w:tc>
        <w:tc>
          <w:tcPr>
            <w:tcW w:type="dxa" w:w="7200"/>
          </w:tcPr>
          <w:p>
            <w:pPr>
              <w:spacing w:after="40"/>
            </w:pPr>
            <w:r/>
            <w:r>
              <w:rPr>
                <w:sz w:val="17"/>
              </w:rPr>
              <w:t>One subject tag per question, assigned by a model at posting time. Filter chips by subject. Sort by score, with chips for unanswered, most answered, most liked and newest.</w:t>
            </w:r>
          </w:p>
        </w:tc>
      </w:tr>
      <w:tr>
        <w:tc>
          <w:tcPr>
            <w:tcW w:type="dxa" w:w="2160"/>
          </w:tcPr>
          <w:p>
            <w:pPr>
              <w:spacing w:after="40"/>
            </w:pPr>
            <w:r/>
            <w:r>
              <w:rPr>
                <w:sz w:val="17"/>
              </w:rPr>
              <w:t>Moderation</w:t>
            </w:r>
          </w:p>
        </w:tc>
        <w:tc>
          <w:tcPr>
            <w:tcW w:type="dxa" w:w="7200"/>
          </w:tcPr>
          <w:p>
            <w:pPr>
              <w:spacing w:after="40"/>
            </w:pPr>
            <w:r/>
            <w:r>
              <w:rPr>
                <w:sz w:val="17"/>
              </w:rPr>
              <w:t>Pre-publish check on every post, flagged and blocked states, the review queue, posting paused after three blocks, appeals, and reporting.</w:t>
            </w:r>
          </w:p>
        </w:tc>
      </w:tr>
      <w:tr>
        <w:tc>
          <w:tcPr>
            <w:tcW w:type="dxa" w:w="2160"/>
          </w:tcPr>
          <w:p>
            <w:pPr>
              <w:spacing w:after="40"/>
            </w:pPr>
            <w:r/>
            <w:r>
              <w:rPr>
                <w:sz w:val="17"/>
              </w:rPr>
              <w:t>Entry</w:t>
            </w:r>
          </w:p>
        </w:tc>
        <w:tc>
          <w:tcPr>
            <w:tcW w:type="dxa" w:w="7200"/>
          </w:tcPr>
          <w:p>
            <w:pPr>
              <w:spacing w:after="40"/>
            </w:pPr>
            <w:r/>
            <w:r>
              <w:rPr>
                <w:sz w:val="17"/>
              </w:rPr>
              <w:t>The card on trip details, the invite at booking confirmation, a permanent row in the account menu, and the unlock notification.</w:t>
            </w:r>
          </w:p>
        </w:tc>
      </w:tr>
      <w:tr>
        <w:tc>
          <w:tcPr>
            <w:tcW w:type="dxa" w:w="2160"/>
          </w:tcPr>
          <w:p>
            <w:pPr>
              <w:spacing w:after="40"/>
            </w:pPr>
            <w:r/>
            <w:r>
              <w:rPr>
                <w:sz w:val="17"/>
              </w:rPr>
              <w:t>Notifications</w:t>
            </w:r>
          </w:p>
        </w:tc>
        <w:tc>
          <w:tcPr>
            <w:tcW w:type="dxa" w:w="7200"/>
          </w:tcPr>
          <w:p>
            <w:pPr>
              <w:spacing w:after="40"/>
            </w:pPr>
            <w:r/>
            <w:r>
              <w:rPr>
                <w:sz w:val="17"/>
              </w:rPr>
              <w:t>Someone answered your question. Moderation notices. The in-app list.</w:t>
            </w:r>
          </w:p>
        </w:tc>
      </w:tr>
      <w:tr>
        <w:tc>
          <w:tcPr>
            <w:tcW w:type="dxa" w:w="2160"/>
          </w:tcPr>
          <w:p>
            <w:pPr>
              <w:spacing w:after="40"/>
            </w:pPr>
            <w:r/>
            <w:r>
              <w:rPr>
                <w:sz w:val="17"/>
              </w:rPr>
              <w:t>Ops</w:t>
            </w:r>
          </w:p>
        </w:tc>
        <w:tc>
          <w:tcPr>
            <w:tcW w:type="dxa" w:w="7200"/>
          </w:tcPr>
          <w:p>
            <w:pPr>
              <w:spacing w:after="40"/>
            </w:pPr>
            <w:r/>
            <w:r>
              <w:rPr>
                <w:sz w:val="17"/>
              </w:rPr>
              <w:t>Seeded questions and answers per room, founding answerers recruited by hand, and the moderation queue staffed.</w:t>
            </w:r>
          </w:p>
        </w:tc>
      </w:tr>
    </w:tbl>
    <w:p>
      <w:pPr>
        <w:spacing w:after="60"/>
      </w:pPr>
    </w:p>
    <w:p>
      <w:pPr>
        <w:pStyle w:val="Heading2"/>
      </w:pPr>
      <w:r>
        <w:rPr>
          <w:b w:val="0"/>
          <w:i w:val="0"/>
        </w:rPr>
        <w:t>2.2 Phase 2, the conversation</w:t>
      </w:r>
    </w:p>
    <w:tbl>
      <w:tblPr>
        <w:tblStyle w:val="TableGrid"/>
        <w:tblW w:type="auto" w:w="0"/>
        <w:jc w:val="left"/>
        <w:tblLook w:firstColumn="1" w:firstRow="1" w:lastColumn="0" w:lastRow="0" w:noHBand="0" w:noVBand="1" w:val="04A0"/>
      </w:tblPr>
      <w:tblGrid>
        <w:gridCol w:w="4752"/>
        <w:gridCol w:w="4752"/>
      </w:tblGrid>
      <w:tr>
        <w:tc>
          <w:tcPr>
            <w:tcW w:type="dxa" w:w="2160"/>
            <w:shd w:val="clear" w:fill="EFF3F2"/>
          </w:tcPr>
          <w:p>
            <w:r/>
            <w:r>
              <w:rPr>
                <w:b/>
                <w:color w:val="1F3B3A"/>
                <w:sz w:val="17"/>
              </w:rPr>
              <w:t>Area</w:t>
            </w:r>
          </w:p>
        </w:tc>
        <w:tc>
          <w:tcPr>
            <w:tcW w:type="dxa" w:w="7200"/>
            <w:shd w:val="clear" w:fill="EFF3F2"/>
          </w:tcPr>
          <w:p>
            <w:r/>
            <w:r>
              <w:rPr>
                <w:b/>
                <w:color w:val="1F3B3A"/>
                <w:sz w:val="17"/>
              </w:rPr>
              <w:t>In Phase 2</w:t>
            </w:r>
          </w:p>
        </w:tc>
      </w:tr>
      <w:tr>
        <w:tc>
          <w:tcPr>
            <w:tcW w:type="dxa" w:w="2160"/>
          </w:tcPr>
          <w:p>
            <w:pPr>
              <w:spacing w:after="40"/>
            </w:pPr>
            <w:r/>
            <w:r>
              <w:rPr>
                <w:sz w:val="17"/>
              </w:rPr>
              <w:t>Group chat</w:t>
            </w:r>
          </w:p>
        </w:tc>
        <w:tc>
          <w:tcPr>
            <w:tcW w:type="dxa" w:w="7200"/>
          </w:tcPr>
          <w:p>
            <w:pPr>
              <w:spacing w:after="40"/>
            </w:pPr>
            <w:r/>
            <w:r>
              <w:rPr>
                <w:sz w:val="17"/>
              </w:rPr>
              <w:t>Everyone going to the same destination in the same month. Opens where bookings clear 50, welcome message from us, ops weekly checkpoints, daily digest push, closes two weeks after the travel month ends and stays readable for 24 months.</w:t>
            </w:r>
          </w:p>
        </w:tc>
      </w:tr>
      <w:tr>
        <w:tc>
          <w:tcPr>
            <w:tcW w:type="dxa" w:w="2160"/>
          </w:tcPr>
          <w:p>
            <w:pPr>
              <w:spacing w:after="40"/>
            </w:pPr>
            <w:r/>
            <w:r>
              <w:rPr>
                <w:sz w:val="17"/>
              </w:rPr>
              <w:t>Search</w:t>
            </w:r>
          </w:p>
        </w:tc>
        <w:tc>
          <w:tcPr>
            <w:tcW w:type="dxa" w:w="7200"/>
          </w:tcPr>
          <w:p>
            <w:pPr>
              <w:spacing w:after="40"/>
            </w:pPr>
            <w:r/>
            <w:r>
              <w:rPr>
                <w:sz w:val="17"/>
              </w:rPr>
              <w:t>Inside a room and across all rooms, with top questions as suggestions and an ask action carrying the search text.</w:t>
            </w:r>
          </w:p>
        </w:tc>
      </w:tr>
      <w:tr>
        <w:tc>
          <w:tcPr>
            <w:tcW w:type="dxa" w:w="2160"/>
          </w:tcPr>
          <w:p>
            <w:pPr>
              <w:spacing w:after="40"/>
            </w:pPr>
            <w:r/>
            <w:r>
              <w:rPr>
                <w:sz w:val="17"/>
              </w:rPr>
              <w:t>Supply</w:t>
            </w:r>
          </w:p>
        </w:tc>
        <w:tc>
          <w:tcPr>
            <w:tcW w:type="dxa" w:w="7200"/>
          </w:tcPr>
          <w:p>
            <w:pPr>
              <w:spacing w:after="40"/>
            </w:pPr>
            <w:r/>
            <w:r>
              <w:rPr>
                <w:sz w:val="17"/>
              </w:rPr>
              <w:t>Ask someone who just returned, a weekly slot per room. The live on-ground feed. Tagged recommendations that future travellers filter by.</w:t>
            </w:r>
          </w:p>
        </w:tc>
      </w:tr>
      <w:tr>
        <w:tc>
          <w:tcPr>
            <w:tcW w:type="dxa" w:w="2160"/>
          </w:tcPr>
          <w:p>
            <w:pPr>
              <w:spacing w:after="40"/>
            </w:pPr>
            <w:r/>
            <w:r>
              <w:rPr>
                <w:sz w:val="17"/>
              </w:rPr>
              <w:t>Reliability</w:t>
            </w:r>
          </w:p>
        </w:tc>
        <w:tc>
          <w:tcPr>
            <w:tcW w:type="dxa" w:w="7200"/>
          </w:tcPr>
          <w:p>
            <w:pPr>
              <w:spacing w:after="40"/>
            </w:pPr>
            <w:r/>
            <w:r>
              <w:rPr>
                <w:sz w:val="17"/>
              </w:rPr>
              <w:t>Offline compose and cached reading with a staleness indicator.</w:t>
            </w:r>
          </w:p>
        </w:tc>
      </w:tr>
      <w:tr>
        <w:tc>
          <w:tcPr>
            <w:tcW w:type="dxa" w:w="2160"/>
          </w:tcPr>
          <w:p>
            <w:pPr>
              <w:spacing w:after="40"/>
            </w:pPr>
            <w:r/>
            <w:r>
              <w:rPr>
                <w:sz w:val="17"/>
              </w:rPr>
              <w:t>Reporting</w:t>
            </w:r>
          </w:p>
        </w:tc>
        <w:tc>
          <w:tcPr>
            <w:tcW w:type="dxa" w:w="7200"/>
          </w:tcPr>
          <w:p>
            <w:pPr>
              <w:spacing w:after="40"/>
            </w:pPr>
            <w:r/>
            <w:r>
              <w:rPr>
                <w:sz w:val="17"/>
              </w:rPr>
              <w:t>The weekly moderation report, and search term reporting.</w:t>
            </w:r>
          </w:p>
        </w:tc>
      </w:tr>
    </w:tbl>
    <w:p>
      <w:pPr>
        <w:spacing w:after="60"/>
      </w:pPr>
    </w:p>
    <w:p>
      <w:pPr>
        <w:pStyle w:val="Heading2"/>
      </w:pPr>
      <w:r>
        <w:rPr>
          <w:b w:val="0"/>
          <w:i w:val="0"/>
        </w:rPr>
        <w:t>2.3 Phase 3, reach</w:t>
      </w:r>
    </w:p>
    <w:tbl>
      <w:tblPr>
        <w:tblStyle w:val="TableGrid"/>
        <w:tblW w:type="auto" w:w="0"/>
        <w:jc w:val="left"/>
        <w:tblLook w:firstColumn="1" w:firstRow="1" w:lastColumn="0" w:lastRow="0" w:noHBand="0" w:noVBand="1" w:val="04A0"/>
      </w:tblPr>
      <w:tblGrid>
        <w:gridCol w:w="4752"/>
        <w:gridCol w:w="4752"/>
      </w:tblGrid>
      <w:tr>
        <w:tc>
          <w:tcPr>
            <w:tcW w:type="dxa" w:w="2160"/>
            <w:shd w:val="clear" w:fill="EFF3F2"/>
          </w:tcPr>
          <w:p>
            <w:r/>
            <w:r>
              <w:rPr>
                <w:b/>
                <w:color w:val="1F3B3A"/>
                <w:sz w:val="17"/>
              </w:rPr>
              <w:t>Area</w:t>
            </w:r>
          </w:p>
        </w:tc>
        <w:tc>
          <w:tcPr>
            <w:tcW w:type="dxa" w:w="7200"/>
            <w:shd w:val="clear" w:fill="EFF3F2"/>
          </w:tcPr>
          <w:p>
            <w:r/>
            <w:r>
              <w:rPr>
                <w:b/>
                <w:color w:val="1F3B3A"/>
                <w:sz w:val="17"/>
              </w:rPr>
              <w:t>In Phase 3</w:t>
            </w:r>
          </w:p>
        </w:tc>
      </w:tr>
      <w:tr>
        <w:tc>
          <w:tcPr>
            <w:tcW w:type="dxa" w:w="2160"/>
          </w:tcPr>
          <w:p>
            <w:pPr>
              <w:spacing w:after="40"/>
            </w:pPr>
            <w:r/>
            <w:r>
              <w:rPr>
                <w:sz w:val="17"/>
              </w:rPr>
              <w:t>Audience</w:t>
            </w:r>
          </w:p>
        </w:tc>
        <w:tc>
          <w:tcPr>
            <w:tcW w:type="dxa" w:w="7200"/>
          </w:tcPr>
          <w:p>
            <w:pPr>
              <w:spacing w:after="40"/>
            </w:pPr>
            <w:r/>
            <w:r>
              <w:rPr>
                <w:sz w:val="17"/>
              </w:rPr>
              <w:t>Reading for account holders with no trip at all. The mechanic already exists, so this is an audience switch rather than a build.</w:t>
            </w:r>
          </w:p>
        </w:tc>
      </w:tr>
      <w:tr>
        <w:tc>
          <w:tcPr>
            <w:tcW w:type="dxa" w:w="2160"/>
          </w:tcPr>
          <w:p>
            <w:pPr>
              <w:spacing w:after="40"/>
            </w:pPr>
            <w:r/>
            <w:r>
              <w:rPr>
                <w:sz w:val="17"/>
              </w:rPr>
              <w:t>Photos</w:t>
            </w:r>
          </w:p>
        </w:tc>
        <w:tc>
          <w:tcPr>
            <w:tcW w:type="dxa" w:w="7200"/>
          </w:tcPr>
          <w:p>
            <w:pPr>
              <w:spacing w:after="40"/>
            </w:pPr>
            <w:r/>
            <w:r>
              <w:rPr>
                <w:sz w:val="17"/>
              </w:rPr>
              <w:t>A photo wall per room, later tied to AI photos. Video as a content type.</w:t>
            </w:r>
          </w:p>
        </w:tc>
      </w:tr>
      <w:tr>
        <w:tc>
          <w:tcPr>
            <w:tcW w:type="dxa" w:w="2160"/>
          </w:tcPr>
          <w:p>
            <w:pPr>
              <w:spacing w:after="40"/>
            </w:pPr>
            <w:r/>
            <w:r>
              <w:rPr>
                <w:sz w:val="17"/>
              </w:rPr>
              <w:t>Meeting</w:t>
            </w:r>
          </w:p>
        </w:tc>
        <w:tc>
          <w:tcPr>
            <w:tcW w:type="dxa" w:w="7200"/>
          </w:tcPr>
          <w:p>
            <w:pPr>
              <w:spacing w:after="40"/>
            </w:pPr>
            <w:r/>
            <w:r>
              <w:rPr>
                <w:sz w:val="17"/>
              </w:rPr>
              <w:t>Optional meet-ups and shared bookings inside a room: dinners, transfers, photographer slots, all opt in.</w:t>
            </w:r>
          </w:p>
        </w:tc>
      </w:tr>
      <w:tr>
        <w:tc>
          <w:tcPr>
            <w:tcW w:type="dxa" w:w="2160"/>
          </w:tcPr>
          <w:p>
            <w:pPr>
              <w:spacing w:after="40"/>
            </w:pPr>
            <w:r/>
            <w:r>
              <w:rPr>
                <w:sz w:val="17"/>
              </w:rPr>
              <w:t>Structure</w:t>
            </w:r>
          </w:p>
        </w:tc>
        <w:tc>
          <w:tcPr>
            <w:tcW w:type="dxa" w:w="7200"/>
          </w:tcPr>
          <w:p>
            <w:pPr>
              <w:spacing w:after="40"/>
            </w:pPr>
            <w:r/>
            <w:r>
              <w:rPr>
                <w:sz w:val="17"/>
              </w:rPr>
              <w:t>Resort-level rooms for Maldives, if volume ever justifies them.</w:t>
            </w:r>
          </w:p>
        </w:tc>
      </w:tr>
    </w:tbl>
    <w:p>
      <w:pPr>
        <w:spacing w:after="60"/>
      </w:pPr>
    </w:p>
    <w:p>
      <w:pPr>
        <w:pStyle w:val="Heading2"/>
      </w:pPr>
      <w:r>
        <w:rPr>
          <w:b w:val="0"/>
          <w:i w:val="0"/>
        </w:rPr>
        <w:t>2.4 Out of scope, every phase</w:t>
      </w:r>
    </w:p>
    <w:p>
      <w:r>
        <w:rPr>
          <w:b w:val="0"/>
          <w:i w:val="0"/>
        </w:rPr>
        <w:t>Direct messages between travellers, leaderboards and badges, separate interest rooms, an open forum, and any promotional content inside the Lounge.</w:t>
      </w:r>
    </w:p>
    <w:p>
      <w:r>
        <w:br w:type="page"/>
      </w:r>
    </w:p>
    <w:p>
      <w:pPr>
        <w:pStyle w:val="Heading1"/>
      </w:pPr>
      <w:r>
        <w:rPr>
          <w:b w:val="0"/>
          <w:i w:val="0"/>
        </w:rPr>
        <w:t>3. Rooms, access and identity</w:t>
      </w:r>
    </w:p>
    <w:p>
      <w:pPr>
        <w:pStyle w:val="Heading2"/>
      </w:pPr>
      <w:r>
        <w:rPr>
          <w:b w:val="0"/>
          <w:i w:val="0"/>
        </w:rPr>
        <w:t>3.1 Room types</w:t>
      </w:r>
    </w:p>
    <w:tbl>
      <w:tblPr>
        <w:tblStyle w:val="TableGrid"/>
        <w:tblW w:type="auto" w:w="0"/>
        <w:jc w:val="left"/>
        <w:tblLook w:firstColumn="1" w:firstRow="1" w:lastColumn="0" w:lastRow="0" w:noHBand="0" w:noVBand="1" w:val="04A0"/>
      </w:tblPr>
      <w:tblGrid>
        <w:gridCol w:w="1901"/>
        <w:gridCol w:w="1901"/>
        <w:gridCol w:w="1901"/>
        <w:gridCol w:w="1901"/>
        <w:gridCol w:w="1901"/>
      </w:tblGrid>
      <w:tr>
        <w:tc>
          <w:tcPr>
            <w:tcW w:type="dxa" w:w="1584"/>
            <w:shd w:val="clear" w:fill="EFF3F2"/>
          </w:tcPr>
          <w:p>
            <w:r/>
            <w:r>
              <w:rPr>
                <w:b/>
                <w:color w:val="1F3B3A"/>
                <w:sz w:val="17"/>
              </w:rPr>
              <w:t>Type</w:t>
            </w:r>
          </w:p>
        </w:tc>
        <w:tc>
          <w:tcPr>
            <w:tcW w:type="dxa" w:w="2160"/>
            <w:shd w:val="clear" w:fill="EFF3F2"/>
          </w:tcPr>
          <w:p>
            <w:r/>
            <w:r>
              <w:rPr>
                <w:b/>
                <w:color w:val="1F3B3A"/>
                <w:sz w:val="17"/>
              </w:rPr>
              <w:t>Example</w:t>
            </w:r>
          </w:p>
        </w:tc>
        <w:tc>
          <w:tcPr>
            <w:tcW w:type="dxa" w:w="2448"/>
            <w:shd w:val="clear" w:fill="EFF3F2"/>
          </w:tcPr>
          <w:p>
            <w:r/>
            <w:r>
              <w:rPr>
                <w:b/>
                <w:color w:val="1F3B3A"/>
                <w:sz w:val="17"/>
              </w:rPr>
              <w:t>Who can post</w:t>
            </w:r>
          </w:p>
        </w:tc>
        <w:tc>
          <w:tcPr>
            <w:tcW w:type="dxa" w:w="2304"/>
            <w:shd w:val="clear" w:fill="EFF3F2"/>
          </w:tcPr>
          <w:p>
            <w:r/>
            <w:r>
              <w:rPr>
                <w:b/>
                <w:color w:val="1F3B3A"/>
                <w:sz w:val="17"/>
              </w:rPr>
              <w:t>Chat</w:t>
            </w:r>
          </w:p>
        </w:tc>
        <w:tc>
          <w:tcPr>
            <w:tcW w:type="dxa" w:w="864"/>
            <w:shd w:val="clear" w:fill="EFF3F2"/>
          </w:tcPr>
          <w:p>
            <w:r/>
            <w:r>
              <w:rPr>
                <w:b/>
                <w:color w:val="1F3B3A"/>
                <w:sz w:val="17"/>
              </w:rPr>
              <w:t>Phase</w:t>
            </w:r>
          </w:p>
        </w:tc>
      </w:tr>
      <w:tr>
        <w:tc>
          <w:tcPr>
            <w:tcW w:type="dxa" w:w="1584"/>
          </w:tcPr>
          <w:p>
            <w:pPr>
              <w:spacing w:after="40"/>
            </w:pPr>
            <w:r/>
            <w:r>
              <w:rPr>
                <w:sz w:val="17"/>
              </w:rPr>
              <w:t>Destination</w:t>
            </w:r>
          </w:p>
        </w:tc>
        <w:tc>
          <w:tcPr>
            <w:tcW w:type="dxa" w:w="2160"/>
          </w:tcPr>
          <w:p>
            <w:pPr>
              <w:spacing w:after="40"/>
            </w:pPr>
            <w:r/>
            <w:r>
              <w:rPr>
                <w:sz w:val="17"/>
              </w:rPr>
              <w:t>Thailand</w:t>
            </w:r>
          </w:p>
        </w:tc>
        <w:tc>
          <w:tcPr>
            <w:tcW w:type="dxa" w:w="2448"/>
          </w:tcPr>
          <w:p>
            <w:pPr>
              <w:spacing w:after="40"/>
            </w:pPr>
            <w:r/>
            <w:r>
              <w:rPr>
                <w:sz w:val="17"/>
              </w:rPr>
              <w:t>Anyone with posting rights</w:t>
            </w:r>
          </w:p>
        </w:tc>
        <w:tc>
          <w:tcPr>
            <w:tcW w:type="dxa" w:w="2304"/>
          </w:tcPr>
          <w:p>
            <w:pPr>
              <w:spacing w:after="40"/>
            </w:pPr>
            <w:r/>
            <w:r>
              <w:rPr>
                <w:sz w:val="17"/>
              </w:rPr>
              <w:t>Phase 2, if bookings clear 50</w:t>
            </w:r>
          </w:p>
        </w:tc>
        <w:tc>
          <w:tcPr>
            <w:tcW w:type="dxa" w:w="864"/>
          </w:tcPr>
          <w:p>
            <w:pPr>
              <w:spacing w:after="40"/>
            </w:pPr>
            <w:r/>
            <w:r>
              <w:rPr>
                <w:sz w:val="17"/>
              </w:rPr>
              <w:t>1</w:t>
            </w:r>
          </w:p>
        </w:tc>
      </w:tr>
      <w:tr>
        <w:tc>
          <w:tcPr>
            <w:tcW w:type="dxa" w:w="1584"/>
          </w:tcPr>
          <w:p>
            <w:pPr>
              <w:spacing w:after="40"/>
            </w:pPr>
            <w:r/>
            <w:r>
              <w:rPr>
                <w:sz w:val="17"/>
              </w:rPr>
              <w:t>General</w:t>
            </w:r>
          </w:p>
        </w:tc>
        <w:tc>
          <w:tcPr>
            <w:tcW w:type="dxa" w:w="2160"/>
          </w:tcPr>
          <w:p>
            <w:pPr>
              <w:spacing w:after="40"/>
            </w:pPr>
            <w:r/>
            <w:r>
              <w:rPr>
                <w:sz w:val="17"/>
              </w:rPr>
              <w:t>General Queries</w:t>
            </w:r>
          </w:p>
        </w:tc>
        <w:tc>
          <w:tcPr>
            <w:tcW w:type="dxa" w:w="2448"/>
          </w:tcPr>
          <w:p>
            <w:pPr>
              <w:spacing w:after="40"/>
            </w:pPr>
            <w:r/>
            <w:r>
              <w:rPr>
                <w:sz w:val="17"/>
              </w:rPr>
              <w:t>Anyone with posting rights</w:t>
            </w:r>
          </w:p>
        </w:tc>
        <w:tc>
          <w:tcPr>
            <w:tcW w:type="dxa" w:w="2304"/>
          </w:tcPr>
          <w:p>
            <w:pPr>
              <w:spacing w:after="40"/>
            </w:pPr>
            <w:r/>
            <w:r>
              <w:rPr>
                <w:sz w:val="17"/>
              </w:rPr>
              <w:t>Never</w:t>
            </w:r>
          </w:p>
        </w:tc>
        <w:tc>
          <w:tcPr>
            <w:tcW w:type="dxa" w:w="864"/>
          </w:tcPr>
          <w:p>
            <w:pPr>
              <w:spacing w:after="40"/>
            </w:pPr>
            <w:r/>
            <w:r>
              <w:rPr>
                <w:sz w:val="17"/>
              </w:rPr>
              <w:t>1</w:t>
            </w:r>
          </w:p>
        </w:tc>
      </w:tr>
    </w:tbl>
    <w:p>
      <w:pPr>
        <w:spacing w:after="60"/>
      </w:pPr>
    </w:p>
    <w:p>
      <w:r>
        <w:rPr>
          <w:b/>
          <w:color w:val="1F3B3A"/>
        </w:rPr>
        <w:t xml:space="preserve">A room opens whatever its volume. </w:t>
      </w:r>
      <w:r>
        <w:t>An archive does not need a crowd, it needs answers, so Maldives, Mauritius, New Zealand and Sri Lanka all get a room. The 50 threshold decides which rooms get a group chat in Phase 2, and nothing else.</w:t>
      </w:r>
    </w:p>
    <w:p>
      <w:pPr>
        <w:pStyle w:val="Heading2"/>
      </w:pPr>
      <w:r>
        <w:rPr>
          <w:b w:val="0"/>
          <w:i w:val="0"/>
        </w:rPr>
        <w:t>3.2 Eligibility</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2448"/>
            <w:shd w:val="clear" w:fill="EFF3F2"/>
          </w:tcPr>
          <w:p>
            <w:r/>
            <w:r>
              <w:rPr>
                <w:b/>
                <w:color w:val="1F3B3A"/>
                <w:sz w:val="17"/>
              </w:rPr>
              <w:t>Account state</w:t>
            </w:r>
          </w:p>
        </w:tc>
        <w:tc>
          <w:tcPr>
            <w:tcW w:type="dxa" w:w="2448"/>
            <w:shd w:val="clear" w:fill="EFF3F2"/>
          </w:tcPr>
          <w:p>
            <w:r/>
            <w:r>
              <w:rPr>
                <w:b/>
                <w:color w:val="1F3B3A"/>
                <w:sz w:val="17"/>
              </w:rPr>
              <w:t>Read</w:t>
            </w:r>
          </w:p>
        </w:tc>
        <w:tc>
          <w:tcPr>
            <w:tcW w:type="dxa" w:w="1728"/>
            <w:shd w:val="clear" w:fill="EFF3F2"/>
          </w:tcPr>
          <w:p>
            <w:r/>
            <w:r>
              <w:rPr>
                <w:b/>
                <w:color w:val="1F3B3A"/>
                <w:sz w:val="17"/>
              </w:rPr>
              <w:t>Post</w:t>
            </w:r>
          </w:p>
        </w:tc>
        <w:tc>
          <w:tcPr>
            <w:tcW w:type="dxa" w:w="2736"/>
            <w:shd w:val="clear" w:fill="EFF3F2"/>
          </w:tcPr>
          <w:p>
            <w:r/>
            <w:r>
              <w:rPr>
                <w:b/>
                <w:color w:val="1F3B3A"/>
                <w:sz w:val="17"/>
              </w:rPr>
              <w:t>Group chat, Phase 2</w:t>
            </w:r>
          </w:p>
        </w:tc>
      </w:tr>
      <w:tr>
        <w:tc>
          <w:tcPr>
            <w:tcW w:type="dxa" w:w="2448"/>
          </w:tcPr>
          <w:p>
            <w:pPr>
              <w:spacing w:after="40"/>
            </w:pPr>
            <w:r/>
            <w:r>
              <w:rPr>
                <w:sz w:val="17"/>
              </w:rPr>
              <w:t>No account</w:t>
            </w:r>
          </w:p>
        </w:tc>
        <w:tc>
          <w:tcPr>
            <w:tcW w:type="dxa" w:w="2448"/>
          </w:tcPr>
          <w:p>
            <w:pPr>
              <w:spacing w:after="40"/>
            </w:pPr>
            <w:r/>
            <w:r>
              <w:rPr>
                <w:sz w:val="17"/>
              </w:rPr>
              <w:t>No</w:t>
            </w:r>
          </w:p>
        </w:tc>
        <w:tc>
          <w:tcPr>
            <w:tcW w:type="dxa" w:w="1728"/>
          </w:tcPr>
          <w:p>
            <w:pPr>
              <w:spacing w:after="40"/>
            </w:pPr>
            <w:r/>
            <w:r>
              <w:rPr>
                <w:sz w:val="17"/>
              </w:rPr>
              <w:t>No</w:t>
            </w:r>
          </w:p>
        </w:tc>
        <w:tc>
          <w:tcPr>
            <w:tcW w:type="dxa" w:w="2736"/>
          </w:tcPr>
          <w:p>
            <w:pPr>
              <w:spacing w:after="40"/>
            </w:pPr>
            <w:r/>
            <w:r>
              <w:rPr>
                <w:sz w:val="17"/>
              </w:rPr>
              <w:t>No</w:t>
            </w:r>
          </w:p>
        </w:tc>
      </w:tr>
      <w:tr>
        <w:tc>
          <w:tcPr>
            <w:tcW w:type="dxa" w:w="2448"/>
          </w:tcPr>
          <w:p>
            <w:pPr>
              <w:spacing w:after="40"/>
            </w:pPr>
            <w:r/>
            <w:r>
              <w:rPr>
                <w:sz w:val="17"/>
              </w:rPr>
              <w:t>Account, never booked</w:t>
            </w:r>
          </w:p>
        </w:tc>
        <w:tc>
          <w:tcPr>
            <w:tcW w:type="dxa" w:w="2448"/>
          </w:tcPr>
          <w:p>
            <w:pPr>
              <w:spacing w:after="40"/>
            </w:pPr>
            <w:r/>
            <w:r>
              <w:rPr>
                <w:sz w:val="17"/>
              </w:rPr>
              <w:t>No in Phase 1, yes in Phase 3</w:t>
            </w:r>
          </w:p>
        </w:tc>
        <w:tc>
          <w:tcPr>
            <w:tcW w:type="dxa" w:w="1728"/>
          </w:tcPr>
          <w:p>
            <w:pPr>
              <w:spacing w:after="40"/>
            </w:pPr>
            <w:r/>
            <w:r>
              <w:rPr>
                <w:sz w:val="17"/>
              </w:rPr>
              <w:t>No</w:t>
            </w:r>
          </w:p>
        </w:tc>
        <w:tc>
          <w:tcPr>
            <w:tcW w:type="dxa" w:w="2736"/>
          </w:tcPr>
          <w:p>
            <w:pPr>
              <w:spacing w:after="40"/>
            </w:pPr>
            <w:r/>
            <w:r>
              <w:rPr>
                <w:sz w:val="17"/>
              </w:rPr>
              <w:t>No</w:t>
            </w:r>
          </w:p>
        </w:tc>
      </w:tr>
      <w:tr>
        <w:tc>
          <w:tcPr>
            <w:tcW w:type="dxa" w:w="2448"/>
          </w:tcPr>
          <w:p>
            <w:pPr>
              <w:spacing w:after="40"/>
            </w:pPr>
            <w:r/>
            <w:r>
              <w:rPr>
                <w:sz w:val="17"/>
              </w:rPr>
              <w:t>Itinerary sent, unpaid</w:t>
            </w:r>
          </w:p>
        </w:tc>
        <w:tc>
          <w:tcPr>
            <w:tcW w:type="dxa" w:w="2448"/>
          </w:tcPr>
          <w:p>
            <w:pPr>
              <w:spacing w:after="40"/>
            </w:pPr>
            <w:r/>
            <w:r>
              <w:rPr>
                <w:sz w:val="17"/>
              </w:rPr>
              <w:t>Every room</w:t>
            </w:r>
          </w:p>
        </w:tc>
        <w:tc>
          <w:tcPr>
            <w:tcW w:type="dxa" w:w="1728"/>
          </w:tcPr>
          <w:p>
            <w:pPr>
              <w:spacing w:after="40"/>
            </w:pPr>
            <w:r/>
            <w:r>
              <w:rPr>
                <w:sz w:val="17"/>
              </w:rPr>
              <w:t>No</w:t>
            </w:r>
          </w:p>
        </w:tc>
        <w:tc>
          <w:tcPr>
            <w:tcW w:type="dxa" w:w="2736"/>
          </w:tcPr>
          <w:p>
            <w:pPr>
              <w:spacing w:after="40"/>
            </w:pPr>
            <w:r/>
            <w:r>
              <w:rPr>
                <w:sz w:val="17"/>
              </w:rPr>
              <w:t>No</w:t>
            </w:r>
          </w:p>
        </w:tc>
      </w:tr>
      <w:tr>
        <w:tc>
          <w:tcPr>
            <w:tcW w:type="dxa" w:w="2448"/>
          </w:tcPr>
          <w:p>
            <w:pPr>
              <w:spacing w:after="40"/>
            </w:pPr>
            <w:r/>
            <w:r>
              <w:rPr>
                <w:sz w:val="17"/>
              </w:rPr>
              <w:t>First installment paid</w:t>
            </w:r>
          </w:p>
        </w:tc>
        <w:tc>
          <w:tcPr>
            <w:tcW w:type="dxa" w:w="2448"/>
          </w:tcPr>
          <w:p>
            <w:pPr>
              <w:spacing w:after="40"/>
            </w:pPr>
            <w:r/>
            <w:r>
              <w:rPr>
                <w:sz w:val="17"/>
              </w:rPr>
              <w:t>Every room</w:t>
            </w:r>
          </w:p>
        </w:tc>
        <w:tc>
          <w:tcPr>
            <w:tcW w:type="dxa" w:w="1728"/>
          </w:tcPr>
          <w:p>
            <w:pPr>
              <w:spacing w:after="40"/>
            </w:pPr>
            <w:r/>
            <w:r>
              <w:rPr>
                <w:sz w:val="17"/>
              </w:rPr>
              <w:t>Yes</w:t>
            </w:r>
          </w:p>
        </w:tc>
        <w:tc>
          <w:tcPr>
            <w:tcW w:type="dxa" w:w="2736"/>
          </w:tcPr>
          <w:p>
            <w:pPr>
              <w:spacing w:after="40"/>
            </w:pPr>
            <w:r/>
            <w:r>
              <w:rPr>
                <w:sz w:val="17"/>
              </w:rPr>
              <w:t>Their destination and month</w:t>
            </w:r>
          </w:p>
        </w:tc>
      </w:tr>
      <w:tr>
        <w:tc>
          <w:tcPr>
            <w:tcW w:type="dxa" w:w="2448"/>
          </w:tcPr>
          <w:p>
            <w:pPr>
              <w:spacing w:after="40"/>
            </w:pPr>
            <w:r/>
            <w:r>
              <w:rPr>
                <w:sz w:val="17"/>
              </w:rPr>
              <w:t>Paid in full</w:t>
            </w:r>
          </w:p>
        </w:tc>
        <w:tc>
          <w:tcPr>
            <w:tcW w:type="dxa" w:w="2448"/>
          </w:tcPr>
          <w:p>
            <w:pPr>
              <w:spacing w:after="40"/>
            </w:pPr>
            <w:r/>
            <w:r>
              <w:rPr>
                <w:sz w:val="17"/>
              </w:rPr>
              <w:t>Every room</w:t>
            </w:r>
          </w:p>
        </w:tc>
        <w:tc>
          <w:tcPr>
            <w:tcW w:type="dxa" w:w="1728"/>
          </w:tcPr>
          <w:p>
            <w:pPr>
              <w:spacing w:after="40"/>
            </w:pPr>
            <w:r/>
            <w:r>
              <w:rPr>
                <w:sz w:val="17"/>
              </w:rPr>
              <w:t>Yes</w:t>
            </w:r>
          </w:p>
        </w:tc>
        <w:tc>
          <w:tcPr>
            <w:tcW w:type="dxa" w:w="2736"/>
          </w:tcPr>
          <w:p>
            <w:pPr>
              <w:spacing w:after="40"/>
            </w:pPr>
            <w:r/>
            <w:r>
              <w:rPr>
                <w:sz w:val="17"/>
              </w:rPr>
              <w:t>Their destination and month</w:t>
            </w:r>
          </w:p>
        </w:tc>
      </w:tr>
      <w:tr>
        <w:tc>
          <w:tcPr>
            <w:tcW w:type="dxa" w:w="2448"/>
          </w:tcPr>
          <w:p>
            <w:pPr>
              <w:spacing w:after="40"/>
            </w:pPr>
            <w:r/>
            <w:r>
              <w:rPr>
                <w:sz w:val="17"/>
              </w:rPr>
              <w:t>Trip completed</w:t>
            </w:r>
          </w:p>
        </w:tc>
        <w:tc>
          <w:tcPr>
            <w:tcW w:type="dxa" w:w="2448"/>
          </w:tcPr>
          <w:p>
            <w:pPr>
              <w:spacing w:after="40"/>
            </w:pPr>
            <w:r/>
            <w:r>
              <w:rPr>
                <w:sz w:val="17"/>
              </w:rPr>
              <w:t>Every room</w:t>
            </w:r>
          </w:p>
        </w:tc>
        <w:tc>
          <w:tcPr>
            <w:tcW w:type="dxa" w:w="1728"/>
          </w:tcPr>
          <w:p>
            <w:pPr>
              <w:spacing w:after="40"/>
            </w:pPr>
            <w:r/>
            <w:r>
              <w:rPr>
                <w:sz w:val="17"/>
              </w:rPr>
              <w:t>Yes</w:t>
            </w:r>
          </w:p>
        </w:tc>
        <w:tc>
          <w:tcPr>
            <w:tcW w:type="dxa" w:w="2736"/>
          </w:tcPr>
          <w:p>
            <w:pPr>
              <w:spacing w:after="40"/>
            </w:pPr>
            <w:r/>
            <w:r>
              <w:rPr>
                <w:sz w:val="17"/>
              </w:rPr>
              <w:t>Read only until it closes</w:t>
            </w:r>
          </w:p>
        </w:tc>
      </w:tr>
      <w:tr>
        <w:tc>
          <w:tcPr>
            <w:tcW w:type="dxa" w:w="2448"/>
          </w:tcPr>
          <w:p>
            <w:pPr>
              <w:spacing w:after="40"/>
            </w:pPr>
            <w:r/>
            <w:r>
              <w:rPr>
                <w:sz w:val="17"/>
              </w:rPr>
              <w:t>Cancelled</w:t>
            </w:r>
          </w:p>
        </w:tc>
        <w:tc>
          <w:tcPr>
            <w:tcW w:type="dxa" w:w="2448"/>
          </w:tcPr>
          <w:p>
            <w:pPr>
              <w:spacing w:after="40"/>
            </w:pPr>
            <w:r/>
            <w:r>
              <w:rPr>
                <w:sz w:val="17"/>
              </w:rPr>
              <w:t>Every room</w:t>
            </w:r>
          </w:p>
        </w:tc>
        <w:tc>
          <w:tcPr>
            <w:tcW w:type="dxa" w:w="1728"/>
          </w:tcPr>
          <w:p>
            <w:pPr>
              <w:spacing w:after="40"/>
            </w:pPr>
            <w:r/>
            <w:r>
              <w:rPr>
                <w:sz w:val="17"/>
              </w:rPr>
              <w:t>No</w:t>
            </w:r>
          </w:p>
        </w:tc>
        <w:tc>
          <w:tcPr>
            <w:tcW w:type="dxa" w:w="2736"/>
          </w:tcPr>
          <w:p>
            <w:pPr>
              <w:spacing w:after="40"/>
            </w:pPr>
            <w:r/>
            <w:r>
              <w:rPr>
                <w:sz w:val="17"/>
              </w:rPr>
              <w:t>Removed, can read until it closes</w:t>
            </w:r>
          </w:p>
        </w:tc>
      </w:tr>
    </w:tbl>
    <w:p>
      <w:pPr>
        <w:spacing w:after="60"/>
      </w:pPr>
    </w:p>
    <w:p>
      <w:pPr>
        <w:pStyle w:val="ListBullet"/>
        <w:spacing w:after="60"/>
      </w:pPr>
      <w:r>
        <w:t>Posting unlocks on the first installment and never expires. Somebody who went to Bali in 2025 can still answer Bali questions in 2027.</w:t>
      </w:r>
    </w:p>
    <w:p>
      <w:pPr>
        <w:pStyle w:val="ListBullet"/>
        <w:spacing w:after="60"/>
      </w:pPr>
      <w:r>
        <w:t>Posting is per account, not per destination. Once unlocked, a traveller can answer any destination they have actually been to, which is what makes the archive work.</w:t>
      </w:r>
    </w:p>
    <w:p>
      <w:pPr>
        <w:pStyle w:val="ListBullet"/>
        <w:spacing w:after="60"/>
      </w:pPr>
      <w:r>
        <w:t>Reading is per account too. A traveller going to Thailand reads the Bali room read only.</w:t>
      </w:r>
    </w:p>
    <w:p>
      <w:pPr>
        <w:pStyle w:val="ListBullet"/>
        <w:spacing w:after="60"/>
      </w:pPr>
      <w:r>
        <w:t>Under 18: reading unaffected, posting off.</w:t>
      </w:r>
    </w:p>
    <w:p>
      <w:pPr>
        <w:pStyle w:val="Heading2"/>
      </w:pPr>
      <w:r>
        <w:rPr>
          <w:b w:val="0"/>
          <w:i w:val="0"/>
        </w:rPr>
        <w:t>3.3 Cancellation</w:t>
      </w:r>
    </w:p>
    <w:p>
      <w:pPr>
        <w:pStyle w:val="ListBullet"/>
        <w:spacing w:after="60"/>
      </w:pPr>
      <w:r>
        <w:t>Posting switches off at the moment the cancellation is recorded.</w:t>
      </w:r>
    </w:p>
    <w:p>
      <w:pPr>
        <w:pStyle w:val="ListBullet"/>
        <w:spacing w:after="60"/>
      </w:pPr>
      <w:r>
        <w:t>Reading continues everywhere, unchanged.</w:t>
      </w:r>
    </w:p>
    <w:p>
      <w:pPr>
        <w:pStyle w:val="ListBullet"/>
        <w:spacing w:after="60"/>
      </w:pPr>
      <w:r>
        <w:t>Existing posts stay up with attribution intact. Nothing is retroactively removed.</w:t>
      </w:r>
    </w:p>
    <w:p>
      <w:pPr>
        <w:pStyle w:val="ListBullet"/>
        <w:spacing w:after="60"/>
      </w:pPr>
      <w:r>
        <w:t>The traveller leaves the group chat for that trip, and can still read it until it closes.</w:t>
      </w:r>
    </w:p>
    <w:p>
      <w:pPr>
        <w:pStyle w:val="ListBullet"/>
        <w:spacing w:after="60"/>
      </w:pPr>
      <w:r>
        <w:t>Posting is restored on the first installment of a new booking.</w:t>
      </w:r>
    </w:p>
    <w:p>
      <w:pPr>
        <w:pStyle w:val="ListBullet"/>
        <w:spacing w:after="60"/>
      </w:pPr>
      <w:r>
        <w:t>On the next Lounge visit: posting is paused, reading continues, it returns when they next book. Never mention the cancellation reason.</w:t>
      </w:r>
    </w:p>
    <w:p>
      <w:pPr>
        <w:pStyle w:val="Heading2"/>
      </w:pPr>
      <w:r>
        <w:rPr>
          <w:b w:val="0"/>
          <w:i w:val="0"/>
        </w:rPr>
        <w:t>3.4 Identity</w:t>
      </w:r>
    </w:p>
    <w:p>
      <w:pPr>
        <w:pStyle w:val="ListBullet"/>
        <w:spacing w:after="60"/>
      </w:pPr>
      <w:r>
        <w:t>Shown on every post: full name, and a verified trip stamp reading destination, month travelled, and who they travelled with. For example, Thailand, Jun 26, 2 adults.</w:t>
      </w:r>
    </w:p>
    <w:p>
      <w:pPr>
        <w:pStyle w:val="ListBullet"/>
        <w:spacing w:after="60"/>
      </w:pPr>
      <w:r>
        <w:t>An initials avatar in one neutral tint. No photograph, no upload, no usernames, no anonymous posting.</w:t>
      </w:r>
    </w:p>
    <w:p>
      <w:pPr>
        <w:pStyle w:val="ListBullet"/>
        <w:spacing w:after="60"/>
      </w:pPr>
      <w:r>
        <w:t>Home city is never shown. It identifies a person off the platform and says nothing about whether their answer is worth reading.</w:t>
      </w:r>
    </w:p>
    <w:p>
      <w:pPr>
        <w:pStyle w:val="ListBullet"/>
        <w:spacing w:after="60"/>
      </w:pPr>
      <w:r>
        <w:t>Our team posts under a real person's name, with 30 Sundays beneath it and a verified mark.</w:t>
      </w:r>
    </w:p>
    <w:p>
      <w:pPr>
        <w:pStyle w:val="ListBullet"/>
        <w:spacing w:after="60"/>
      </w:pPr>
      <w:r>
        <w:t>The trip stamp is created one day after the trip ends, matching the loyalty stamps timing.</w:t>
      </w:r>
    </w:p>
    <w:p>
      <w:pPr>
        <w:pStyle w:val="Heading2"/>
      </w:pPr>
      <w:r>
        <w:rPr>
          <w:b w:val="0"/>
          <w:i w:val="0"/>
        </w:rPr>
        <w:t>3.5 What the Lounge reads from a trip</w:t>
      </w:r>
    </w:p>
    <w:p>
      <w:pPr>
        <w:pStyle w:val="ListBullet"/>
        <w:spacing w:after="60"/>
      </w:pPr>
      <w:r>
        <w:t>Destination, travel month, booking state. Nothing else.</w:t>
      </w:r>
    </w:p>
    <w:p>
      <w:pPr>
        <w:pStyle w:val="ListBullet"/>
        <w:spacing w:after="60"/>
      </w:pPr>
      <w:r>
        <w:t>It never writes to the trip. No answer can modify an itinerary.</w:t>
      </w:r>
    </w:p>
    <w:p>
      <w:pPr>
        <w:pStyle w:val="ListBullet"/>
        <w:spacing w:after="60"/>
      </w:pPr>
      <w:r>
        <w:t>Trip date change: the traveller moves to the new month's group chat, old messages stay in the old group.</w:t>
      </w:r>
    </w:p>
    <w:p>
      <w:pPr>
        <w:pStyle w:val="ListBullet"/>
        <w:spacing w:after="60"/>
      </w:pPr>
      <w:r>
        <w:t>Destination change: moves rooms entirely. Old posts stay attributed in the old room.</w:t>
      </w:r>
    </w:p>
    <w:p>
      <w:pPr>
        <w:pStyle w:val="ListBullet"/>
        <w:spacing w:after="60"/>
      </w:pPr>
      <w:r>
        <w:t>Multiple trips: the account entry opens Lounge home with every room. The trip details card always opens that trip's room.</w:t>
      </w:r>
    </w:p>
    <w:p>
      <w:r>
        <w:br w:type="page"/>
      </w:r>
    </w:p>
    <w:p>
      <w:pPr>
        <w:pStyle w:val="Heading1"/>
      </w:pPr>
      <w:r>
        <w:rPr>
          <w:b w:val="0"/>
          <w:i w:val="0"/>
        </w:rPr>
        <w:t>4. Questions and answers</w:t>
      </w:r>
    </w:p>
    <w:p>
      <w:pPr>
        <w:pStyle w:val="Heading2"/>
      </w:pPr>
      <w:r>
        <w:rPr>
          <w:b w:val="0"/>
          <w:i w:val="0"/>
        </w:rPr>
        <w:t>4.1 Structure</w:t>
      </w:r>
    </w:p>
    <w:p>
      <w:r>
        <w:rPr>
          <w:b w:val="0"/>
          <w:i w:val="0"/>
        </w:rPr>
        <w:t>Question holds many answers. An answer holds many replies. A reply holds nothing.</w:t>
      </w:r>
    </w:p>
    <w:p>
      <w:pPr>
        <w:pStyle w:val="ListBullet"/>
        <w:spacing w:after="60"/>
      </w:pPr>
      <w:r>
        <w:t>Replies cannot nest. The reply action on a reply attaches to the parent answer, quoting the line being replied to.</w:t>
      </w:r>
    </w:p>
    <w:p>
      <w:pPr>
        <w:pStyle w:val="ListBullet"/>
        <w:spacing w:after="60"/>
      </w:pPr>
      <w:r>
        <w:t>A question cannot be an answer to another question. Link instead.</w:t>
      </w:r>
    </w:p>
    <w:p>
      <w:pPr>
        <w:pStyle w:val="ListBullet"/>
        <w:spacing w:after="60"/>
      </w:pPr>
      <w:r>
        <w:t>Likes exist on questions and on answers. Not on replies.</w:t>
      </w:r>
    </w:p>
    <w:p>
      <w:pPr>
        <w:pStyle w:val="ListBullet"/>
        <w:spacing w:after="60"/>
      </w:pPr>
      <w:r>
        <w:t>There are no accepted answers. The most liked answer is marked Most Helpful, and it can change. Ops cannot pin an answer, and correct a wrong one by answering it.</w:t>
      </w:r>
    </w:p>
    <w:p>
      <w:pPr>
        <w:pStyle w:val="Heading2"/>
      </w:pPr>
      <w:r>
        <w:rPr>
          <w:b w:val="0"/>
          <w:i w:val="0"/>
        </w:rPr>
        <w:t>4.2 Subject tags</w:t>
      </w:r>
    </w:p>
    <w:p>
      <w:r>
        <w:rPr>
          <w:b w:val="0"/>
          <w:i w:val="0"/>
        </w:rPr>
        <w:t>One tag per question, assigned by a model as the question is posted, changeable by ops. The asker never picks it. With search out of Phase 1, tags are the only way through a room.</w:t>
      </w:r>
    </w:p>
    <w:p>
      <w:pPr>
        <w:pStyle w:val="Heading3"/>
      </w:pPr>
      <w:r>
        <w:rPr>
          <w:b w:val="0"/>
          <w:i w:val="0"/>
        </w:rPr>
        <w:t>Destination rooms, twelve subjects</w:t>
      </w:r>
    </w:p>
    <w:tbl>
      <w:tblPr>
        <w:tblStyle w:val="TableGrid"/>
        <w:tblW w:type="auto" w:w="0"/>
        <w:jc w:val="left"/>
        <w:tblLook w:firstColumn="1" w:firstRow="1" w:lastColumn="0" w:lastRow="0" w:noHBand="0" w:noVBand="1" w:val="04A0"/>
      </w:tblPr>
      <w:tblGrid>
        <w:gridCol w:w="4752"/>
        <w:gridCol w:w="4752"/>
      </w:tblGrid>
      <w:tr>
        <w:tc>
          <w:tcPr>
            <w:tcW w:type="dxa" w:w="2160"/>
            <w:shd w:val="clear" w:fill="EFF3F2"/>
          </w:tcPr>
          <w:p>
            <w:r/>
            <w:r>
              <w:rPr>
                <w:b/>
                <w:color w:val="1F3B3A"/>
                <w:sz w:val="17"/>
              </w:rPr>
              <w:t>Tag</w:t>
            </w:r>
          </w:p>
        </w:tc>
        <w:tc>
          <w:tcPr>
            <w:tcW w:type="dxa" w:w="7200"/>
            <w:shd w:val="clear" w:fill="EFF3F2"/>
          </w:tcPr>
          <w:p>
            <w:r/>
            <w:r>
              <w:rPr>
                <w:b/>
                <w:color w:val="1F3B3A"/>
                <w:sz w:val="17"/>
              </w:rPr>
              <w:t>Covers</w:t>
            </w:r>
          </w:p>
        </w:tc>
      </w:tr>
      <w:tr>
        <w:tc>
          <w:tcPr>
            <w:tcW w:type="dxa" w:w="2160"/>
          </w:tcPr>
          <w:p>
            <w:pPr>
              <w:spacing w:after="40"/>
            </w:pPr>
            <w:r/>
            <w:r>
              <w:rPr>
                <w:sz w:val="17"/>
              </w:rPr>
              <w:t>Weather</w:t>
            </w:r>
          </w:p>
        </w:tc>
        <w:tc>
          <w:tcPr>
            <w:tcW w:type="dxa" w:w="7200"/>
          </w:tcPr>
          <w:p>
            <w:pPr>
              <w:spacing w:after="40"/>
            </w:pPr>
            <w:r/>
            <w:r>
              <w:rPr>
                <w:sz w:val="17"/>
              </w:rPr>
              <w:t>Season, rain, heat, what a month actually does</w:t>
            </w:r>
          </w:p>
        </w:tc>
      </w:tr>
      <w:tr>
        <w:tc>
          <w:tcPr>
            <w:tcW w:type="dxa" w:w="2160"/>
          </w:tcPr>
          <w:p>
            <w:pPr>
              <w:spacing w:after="40"/>
            </w:pPr>
            <w:r/>
            <w:r>
              <w:rPr>
                <w:sz w:val="17"/>
              </w:rPr>
              <w:t>Money</w:t>
            </w:r>
          </w:p>
        </w:tc>
        <w:tc>
          <w:tcPr>
            <w:tcW w:type="dxa" w:w="7200"/>
          </w:tcPr>
          <w:p>
            <w:pPr>
              <w:spacing w:after="40"/>
            </w:pPr>
            <w:r/>
            <w:r>
              <w:rPr>
                <w:sz w:val="17"/>
              </w:rPr>
              <w:t>Budget, cash to carry, cards, tipping, prices</w:t>
            </w:r>
          </w:p>
        </w:tc>
      </w:tr>
      <w:tr>
        <w:tc>
          <w:tcPr>
            <w:tcW w:type="dxa" w:w="2160"/>
          </w:tcPr>
          <w:p>
            <w:pPr>
              <w:spacing w:after="40"/>
            </w:pPr>
            <w:r/>
            <w:r>
              <w:rPr>
                <w:sz w:val="17"/>
              </w:rPr>
              <w:t>Packing</w:t>
            </w:r>
          </w:p>
        </w:tc>
        <w:tc>
          <w:tcPr>
            <w:tcW w:type="dxa" w:w="7200"/>
          </w:tcPr>
          <w:p>
            <w:pPr>
              <w:spacing w:after="40"/>
            </w:pPr>
            <w:r/>
            <w:r>
              <w:rPr>
                <w:sz w:val="17"/>
              </w:rPr>
              <w:t>Clothes, plugs, medicines, what not to bring</w:t>
            </w:r>
          </w:p>
        </w:tc>
      </w:tr>
      <w:tr>
        <w:tc>
          <w:tcPr>
            <w:tcW w:type="dxa" w:w="2160"/>
          </w:tcPr>
          <w:p>
            <w:pPr>
              <w:spacing w:after="40"/>
            </w:pPr>
            <w:r/>
            <w:r>
              <w:rPr>
                <w:sz w:val="17"/>
              </w:rPr>
              <w:t>Getting around</w:t>
            </w:r>
          </w:p>
        </w:tc>
        <w:tc>
          <w:tcPr>
            <w:tcW w:type="dxa" w:w="7200"/>
          </w:tcPr>
          <w:p>
            <w:pPr>
              <w:spacing w:after="40"/>
            </w:pPr>
            <w:r/>
            <w:r>
              <w:rPr>
                <w:sz w:val="17"/>
              </w:rPr>
              <w:t>Transfers, ferries, boats, domestic flights, taxis, driving</w:t>
            </w:r>
          </w:p>
        </w:tc>
      </w:tr>
      <w:tr>
        <w:tc>
          <w:tcPr>
            <w:tcW w:type="dxa" w:w="2160"/>
          </w:tcPr>
          <w:p>
            <w:pPr>
              <w:spacing w:after="40"/>
            </w:pPr>
            <w:r/>
            <w:r>
              <w:rPr>
                <w:sz w:val="17"/>
              </w:rPr>
              <w:t>Food</w:t>
            </w:r>
          </w:p>
        </w:tc>
        <w:tc>
          <w:tcPr>
            <w:tcW w:type="dxa" w:w="7200"/>
          </w:tcPr>
          <w:p>
            <w:pPr>
              <w:spacing w:after="40"/>
            </w:pPr>
            <w:r/>
            <w:r>
              <w:rPr>
                <w:sz w:val="17"/>
              </w:rPr>
              <w:t>Where to eat, dietary needs, water, street food</w:t>
            </w:r>
          </w:p>
        </w:tc>
      </w:tr>
      <w:tr>
        <w:tc>
          <w:tcPr>
            <w:tcW w:type="dxa" w:w="2160"/>
          </w:tcPr>
          <w:p>
            <w:pPr>
              <w:spacing w:after="40"/>
            </w:pPr>
            <w:r/>
            <w:r>
              <w:rPr>
                <w:sz w:val="17"/>
              </w:rPr>
              <w:t>Things to do</w:t>
            </w:r>
          </w:p>
        </w:tc>
        <w:tc>
          <w:tcPr>
            <w:tcW w:type="dxa" w:w="7200"/>
          </w:tcPr>
          <w:p>
            <w:pPr>
              <w:spacing w:after="40"/>
            </w:pPr>
            <w:r/>
            <w:r>
              <w:rPr>
                <w:sz w:val="17"/>
              </w:rPr>
              <w:t>Activities, tours, temples, what is worth the time</w:t>
            </w:r>
          </w:p>
        </w:tc>
      </w:tr>
      <w:tr>
        <w:tc>
          <w:tcPr>
            <w:tcW w:type="dxa" w:w="2160"/>
          </w:tcPr>
          <w:p>
            <w:pPr>
              <w:spacing w:after="40"/>
            </w:pPr>
            <w:r/>
            <w:r>
              <w:rPr>
                <w:sz w:val="17"/>
              </w:rPr>
              <w:t>Stays</w:t>
            </w:r>
          </w:p>
        </w:tc>
        <w:tc>
          <w:tcPr>
            <w:tcW w:type="dxa" w:w="7200"/>
          </w:tcPr>
          <w:p>
            <w:pPr>
              <w:spacing w:after="40"/>
            </w:pPr>
            <w:r/>
            <w:r>
              <w:rPr>
                <w:sz w:val="17"/>
              </w:rPr>
              <w:t>Hotels, areas to stay in, upgrades, what a room is like</w:t>
            </w:r>
          </w:p>
        </w:tc>
      </w:tr>
      <w:tr>
        <w:tc>
          <w:tcPr>
            <w:tcW w:type="dxa" w:w="2160"/>
          </w:tcPr>
          <w:p>
            <w:pPr>
              <w:spacing w:after="40"/>
            </w:pPr>
            <w:r/>
            <w:r>
              <w:rPr>
                <w:sz w:val="17"/>
              </w:rPr>
              <w:t>Culture</w:t>
            </w:r>
          </w:p>
        </w:tc>
        <w:tc>
          <w:tcPr>
            <w:tcW w:type="dxa" w:w="7200"/>
          </w:tcPr>
          <w:p>
            <w:pPr>
              <w:spacing w:after="40"/>
            </w:pPr>
            <w:r/>
            <w:r>
              <w:rPr>
                <w:sz w:val="17"/>
              </w:rPr>
              <w:t>Etiquette, dress codes, festivals, what offends</w:t>
            </w:r>
          </w:p>
        </w:tc>
      </w:tr>
      <w:tr>
        <w:tc>
          <w:tcPr>
            <w:tcW w:type="dxa" w:w="2160"/>
          </w:tcPr>
          <w:p>
            <w:pPr>
              <w:spacing w:after="40"/>
            </w:pPr>
            <w:r/>
            <w:r>
              <w:rPr>
                <w:sz w:val="17"/>
              </w:rPr>
              <w:t>Health</w:t>
            </w:r>
          </w:p>
        </w:tc>
        <w:tc>
          <w:tcPr>
            <w:tcW w:type="dxa" w:w="7200"/>
          </w:tcPr>
          <w:p>
            <w:pPr>
              <w:spacing w:after="40"/>
            </w:pPr>
            <w:r/>
            <w:r>
              <w:rPr>
                <w:sz w:val="17"/>
              </w:rPr>
              <w:t>Vaccinations, pharmacies, insurance on the ground, safety</w:t>
            </w:r>
          </w:p>
        </w:tc>
      </w:tr>
      <w:tr>
        <w:tc>
          <w:tcPr>
            <w:tcW w:type="dxa" w:w="2160"/>
          </w:tcPr>
          <w:p>
            <w:pPr>
              <w:spacing w:after="40"/>
            </w:pPr>
            <w:r/>
            <w:r>
              <w:rPr>
                <w:sz w:val="17"/>
              </w:rPr>
              <w:t>Connectivity</w:t>
            </w:r>
          </w:p>
        </w:tc>
        <w:tc>
          <w:tcPr>
            <w:tcW w:type="dxa" w:w="7200"/>
          </w:tcPr>
          <w:p>
            <w:pPr>
              <w:spacing w:after="40"/>
            </w:pPr>
            <w:r/>
            <w:r>
              <w:rPr>
                <w:sz w:val="17"/>
              </w:rPr>
              <w:t>SIM cards, eSIM, wifi, roaming</w:t>
            </w:r>
          </w:p>
        </w:tc>
      </w:tr>
      <w:tr>
        <w:tc>
          <w:tcPr>
            <w:tcW w:type="dxa" w:w="2160"/>
          </w:tcPr>
          <w:p>
            <w:pPr>
              <w:spacing w:after="40"/>
            </w:pPr>
            <w:r/>
            <w:r>
              <w:rPr>
                <w:sz w:val="17"/>
              </w:rPr>
              <w:t>Trip length</w:t>
            </w:r>
          </w:p>
        </w:tc>
        <w:tc>
          <w:tcPr>
            <w:tcW w:type="dxa" w:w="7200"/>
          </w:tcPr>
          <w:p>
            <w:pPr>
              <w:spacing w:after="40"/>
            </w:pPr>
            <w:r/>
            <w:r>
              <w:rPr>
                <w:sz w:val="17"/>
              </w:rPr>
              <w:t>How many nights somewhere, is two enough</w:t>
            </w:r>
          </w:p>
        </w:tc>
      </w:tr>
      <w:tr>
        <w:tc>
          <w:tcPr>
            <w:tcW w:type="dxa" w:w="2160"/>
          </w:tcPr>
          <w:p>
            <w:pPr>
              <w:spacing w:after="40"/>
            </w:pPr>
            <w:r/>
            <w:r>
              <w:rPr>
                <w:sz w:val="17"/>
              </w:rPr>
              <w:t>Cities</w:t>
            </w:r>
          </w:p>
        </w:tc>
        <w:tc>
          <w:tcPr>
            <w:tcW w:type="dxa" w:w="7200"/>
          </w:tcPr>
          <w:p>
            <w:pPr>
              <w:spacing w:after="40"/>
            </w:pPr>
            <w:r/>
            <w:r>
              <w:rPr>
                <w:sz w:val="17"/>
              </w:rPr>
              <w:t>Which city or island, how to split the days</w:t>
            </w:r>
          </w:p>
        </w:tc>
      </w:tr>
    </w:tbl>
    <w:p>
      <w:pPr>
        <w:spacing w:after="60"/>
      </w:pPr>
    </w:p>
    <w:p>
      <w:pPr>
        <w:pStyle w:val="Heading3"/>
      </w:pPr>
      <w:r>
        <w:rPr>
          <w:b w:val="0"/>
          <w:i w:val="0"/>
        </w:rPr>
        <w:t>General Queries, six subjects</w:t>
      </w:r>
    </w:p>
    <w:tbl>
      <w:tblPr>
        <w:tblStyle w:val="TableGrid"/>
        <w:tblW w:type="auto" w:w="0"/>
        <w:jc w:val="left"/>
        <w:tblLook w:firstColumn="1" w:firstRow="1" w:lastColumn="0" w:lastRow="0" w:noHBand="0" w:noVBand="1" w:val="04A0"/>
      </w:tblPr>
      <w:tblGrid>
        <w:gridCol w:w="4752"/>
        <w:gridCol w:w="4752"/>
      </w:tblGrid>
      <w:tr>
        <w:tc>
          <w:tcPr>
            <w:tcW w:type="dxa" w:w="2160"/>
            <w:shd w:val="clear" w:fill="EFF3F2"/>
          </w:tcPr>
          <w:p>
            <w:r/>
            <w:r>
              <w:rPr>
                <w:b/>
                <w:color w:val="1F3B3A"/>
                <w:sz w:val="17"/>
              </w:rPr>
              <w:t>Tag</w:t>
            </w:r>
          </w:p>
        </w:tc>
        <w:tc>
          <w:tcPr>
            <w:tcW w:type="dxa" w:w="7200"/>
            <w:shd w:val="clear" w:fill="EFF3F2"/>
          </w:tcPr>
          <w:p>
            <w:r/>
            <w:r>
              <w:rPr>
                <w:b/>
                <w:color w:val="1F3B3A"/>
                <w:sz w:val="17"/>
              </w:rPr>
              <w:t>Covers</w:t>
            </w:r>
          </w:p>
        </w:tc>
      </w:tr>
      <w:tr>
        <w:tc>
          <w:tcPr>
            <w:tcW w:type="dxa" w:w="2160"/>
          </w:tcPr>
          <w:p>
            <w:pPr>
              <w:spacing w:after="40"/>
            </w:pPr>
            <w:r/>
            <w:r>
              <w:rPr>
                <w:sz w:val="17"/>
              </w:rPr>
              <w:t>Visas</w:t>
            </w:r>
          </w:p>
        </w:tc>
        <w:tc>
          <w:tcPr>
            <w:tcW w:type="dxa" w:w="7200"/>
          </w:tcPr>
          <w:p>
            <w:pPr>
              <w:spacing w:after="40"/>
            </w:pPr>
            <w:r/>
            <w:r>
              <w:rPr>
                <w:sz w:val="17"/>
              </w:rPr>
              <w:t>Visa on arrival, e-visa, documents needed, processing time</w:t>
            </w:r>
          </w:p>
        </w:tc>
      </w:tr>
      <w:tr>
        <w:tc>
          <w:tcPr>
            <w:tcW w:type="dxa" w:w="2160"/>
          </w:tcPr>
          <w:p>
            <w:pPr>
              <w:spacing w:after="40"/>
            </w:pPr>
            <w:r/>
            <w:r>
              <w:rPr>
                <w:sz w:val="17"/>
              </w:rPr>
              <w:t>Passport</w:t>
            </w:r>
          </w:p>
        </w:tc>
        <w:tc>
          <w:tcPr>
            <w:tcW w:type="dxa" w:w="7200"/>
          </w:tcPr>
          <w:p>
            <w:pPr>
              <w:spacing w:after="40"/>
            </w:pPr>
            <w:r/>
            <w:r>
              <w:rPr>
                <w:sz w:val="17"/>
              </w:rPr>
              <w:t>Validity rules, renewal, damaged passports, minors</w:t>
            </w:r>
          </w:p>
        </w:tc>
      </w:tr>
      <w:tr>
        <w:tc>
          <w:tcPr>
            <w:tcW w:type="dxa" w:w="2160"/>
          </w:tcPr>
          <w:p>
            <w:pPr>
              <w:spacing w:after="40"/>
            </w:pPr>
            <w:r/>
            <w:r>
              <w:rPr>
                <w:sz w:val="17"/>
              </w:rPr>
              <w:t>Immigration</w:t>
            </w:r>
          </w:p>
        </w:tc>
        <w:tc>
          <w:tcPr>
            <w:tcW w:type="dxa" w:w="7200"/>
          </w:tcPr>
          <w:p>
            <w:pPr>
              <w:spacing w:after="40"/>
            </w:pPr>
            <w:r/>
            <w:r>
              <w:rPr>
                <w:sz w:val="17"/>
              </w:rPr>
              <w:t>Emigration clearance, questions at the desk, return tickets</w:t>
            </w:r>
          </w:p>
        </w:tc>
      </w:tr>
      <w:tr>
        <w:tc>
          <w:tcPr>
            <w:tcW w:type="dxa" w:w="2160"/>
          </w:tcPr>
          <w:p>
            <w:pPr>
              <w:spacing w:after="40"/>
            </w:pPr>
            <w:r/>
            <w:r>
              <w:rPr>
                <w:sz w:val="17"/>
              </w:rPr>
              <w:t>Forex</w:t>
            </w:r>
          </w:p>
        </w:tc>
        <w:tc>
          <w:tcPr>
            <w:tcW w:type="dxa" w:w="7200"/>
          </w:tcPr>
          <w:p>
            <w:pPr>
              <w:spacing w:after="40"/>
            </w:pPr>
            <w:r/>
            <w:r>
              <w:rPr>
                <w:sz w:val="17"/>
              </w:rPr>
              <w:t>Cards abroad, cash limits, LRS, how to carry money</w:t>
            </w:r>
          </w:p>
        </w:tc>
      </w:tr>
      <w:tr>
        <w:tc>
          <w:tcPr>
            <w:tcW w:type="dxa" w:w="2160"/>
          </w:tcPr>
          <w:p>
            <w:pPr>
              <w:spacing w:after="40"/>
            </w:pPr>
            <w:r/>
            <w:r>
              <w:rPr>
                <w:sz w:val="17"/>
              </w:rPr>
              <w:t>Insurance</w:t>
            </w:r>
          </w:p>
        </w:tc>
        <w:tc>
          <w:tcPr>
            <w:tcW w:type="dxa" w:w="7200"/>
          </w:tcPr>
          <w:p>
            <w:pPr>
              <w:spacing w:after="40"/>
            </w:pPr>
            <w:r/>
            <w:r>
              <w:rPr>
                <w:sz w:val="17"/>
              </w:rPr>
              <w:t>What is covered, what to buy, claims from abroad</w:t>
            </w:r>
          </w:p>
        </w:tc>
      </w:tr>
      <w:tr>
        <w:tc>
          <w:tcPr>
            <w:tcW w:type="dxa" w:w="2160"/>
          </w:tcPr>
          <w:p>
            <w:pPr>
              <w:spacing w:after="40"/>
            </w:pPr>
            <w:r/>
            <w:r>
              <w:rPr>
                <w:sz w:val="17"/>
              </w:rPr>
              <w:t>Flying</w:t>
            </w:r>
          </w:p>
        </w:tc>
        <w:tc>
          <w:tcPr>
            <w:tcW w:type="dxa" w:w="7200"/>
          </w:tcPr>
          <w:p>
            <w:pPr>
              <w:spacing w:after="40"/>
            </w:pPr>
            <w:r/>
            <w:r>
              <w:rPr>
                <w:sz w:val="17"/>
              </w:rPr>
              <w:t>Baggage, layovers, seats, airport transit rules</w:t>
            </w:r>
          </w:p>
        </w:tc>
      </w:tr>
    </w:tbl>
    <w:p>
      <w:pPr>
        <w:spacing w:after="60"/>
      </w:pPr>
    </w:p>
    <w:p>
      <w:r>
        <w:rPr>
          <w:b w:val="0"/>
          <w:i w:val="0"/>
        </w:rPr>
        <w:t>Resort names are allowed as free tags for Maldives, pending resort-level rooms in Phase 3.</w:t>
      </w:r>
    </w:p>
    <w:p>
      <w:pPr>
        <w:pStyle w:val="Heading2"/>
      </w:pPr>
      <w:r>
        <w:rPr>
          <w:b w:val="0"/>
          <w:i w:val="0"/>
        </w:rPr>
        <w:t>4.3 Sort order</w:t>
      </w:r>
    </w:p>
    <w:tbl>
      <w:tblPr>
        <w:tblStyle w:val="TableGrid"/>
        <w:tblW w:type="auto" w:w="0"/>
        <w:jc w:val="left"/>
        <w:tblLook w:firstColumn="1" w:firstRow="1" w:lastColumn="0" w:lastRow="0" w:noHBand="0" w:noVBand="1" w:val="04A0"/>
      </w:tblPr>
      <w:tblGrid>
        <w:gridCol w:w="4752"/>
        <w:gridCol w:w="4752"/>
      </w:tblGrid>
      <w:tr>
        <w:tc>
          <w:tcPr>
            <w:tcW w:type="dxa" w:w="2160"/>
            <w:shd w:val="clear" w:fill="EFF3F2"/>
          </w:tcPr>
          <w:p>
            <w:r/>
            <w:r>
              <w:rPr>
                <w:b/>
                <w:color w:val="1F3B3A"/>
                <w:sz w:val="17"/>
              </w:rPr>
              <w:t>List</w:t>
            </w:r>
          </w:p>
        </w:tc>
        <w:tc>
          <w:tcPr>
            <w:tcW w:type="dxa" w:w="7200"/>
            <w:shd w:val="clear" w:fill="EFF3F2"/>
          </w:tcPr>
          <w:p>
            <w:r/>
            <w:r>
              <w:rPr>
                <w:b/>
                <w:color w:val="1F3B3A"/>
                <w:sz w:val="17"/>
              </w:rPr>
              <w:t>Order</w:t>
            </w:r>
          </w:p>
        </w:tc>
      </w:tr>
      <w:tr>
        <w:tc>
          <w:tcPr>
            <w:tcW w:type="dxa" w:w="2160"/>
          </w:tcPr>
          <w:p>
            <w:pPr>
              <w:spacing w:after="40"/>
            </w:pPr>
            <w:r/>
            <w:r>
              <w:rPr>
                <w:sz w:val="17"/>
              </w:rPr>
              <w:t>Questions, default</w:t>
            </w:r>
          </w:p>
        </w:tc>
        <w:tc>
          <w:tcPr>
            <w:tcW w:type="dxa" w:w="7200"/>
          </w:tcPr>
          <w:p>
            <w:pPr>
              <w:spacing w:after="40"/>
            </w:pPr>
            <w:r/>
            <w:r>
              <w:rPr>
                <w:sz w:val="17"/>
              </w:rPr>
              <w:t>score = likes on the question + number of answers. Ties break on most recent activity. Recompute on read, cache per room.</w:t>
            </w:r>
          </w:p>
        </w:tc>
      </w:tr>
      <w:tr>
        <w:tc>
          <w:tcPr>
            <w:tcW w:type="dxa" w:w="2160"/>
          </w:tcPr>
          <w:p>
            <w:pPr>
              <w:spacing w:after="40"/>
            </w:pPr>
            <w:r/>
            <w:r>
              <w:rPr>
                <w:sz w:val="17"/>
              </w:rPr>
              <w:t>Questions, chips</w:t>
            </w:r>
          </w:p>
        </w:tc>
        <w:tc>
          <w:tcPr>
            <w:tcW w:type="dxa" w:w="7200"/>
          </w:tcPr>
          <w:p>
            <w:pPr>
              <w:spacing w:after="40"/>
            </w:pPr>
            <w:r/>
            <w:r>
              <w:rPr>
                <w:sz w:val="17"/>
              </w:rPr>
              <w:t>Unanswered first, most answered, most liked, newest. Unanswered is a sort, not a filter: hiding answered questions makes a busy room look empty.</w:t>
            </w:r>
          </w:p>
        </w:tc>
      </w:tr>
      <w:tr>
        <w:tc>
          <w:tcPr>
            <w:tcW w:type="dxa" w:w="2160"/>
          </w:tcPr>
          <w:p>
            <w:pPr>
              <w:spacing w:after="40"/>
            </w:pPr>
            <w:r/>
            <w:r>
              <w:rPr>
                <w:sz w:val="17"/>
              </w:rPr>
              <w:t>Answers</w:t>
            </w:r>
          </w:p>
        </w:tc>
        <w:tc>
          <w:tcPr>
            <w:tcW w:type="dxa" w:w="7200"/>
          </w:tcPr>
          <w:p>
            <w:pPr>
              <w:spacing w:after="40"/>
            </w:pPr>
            <w:r/>
            <w:r>
              <w:rPr>
                <w:sz w:val="17"/>
              </w:rPr>
              <w:t>Most helpful first by likes, then chronological.</w:t>
            </w:r>
          </w:p>
        </w:tc>
      </w:tr>
      <w:tr>
        <w:tc>
          <w:tcPr>
            <w:tcW w:type="dxa" w:w="2160"/>
          </w:tcPr>
          <w:p>
            <w:pPr>
              <w:spacing w:after="40"/>
            </w:pPr>
            <w:r/>
            <w:r>
              <w:rPr>
                <w:sz w:val="17"/>
              </w:rPr>
              <w:t>Replies</w:t>
            </w:r>
          </w:p>
        </w:tc>
        <w:tc>
          <w:tcPr>
            <w:tcW w:type="dxa" w:w="7200"/>
          </w:tcPr>
          <w:p>
            <w:pPr>
              <w:spacing w:after="40"/>
            </w:pPr>
            <w:r/>
            <w:r>
              <w:rPr>
                <w:sz w:val="17"/>
              </w:rPr>
              <w:t>Always chronological.</w:t>
            </w:r>
          </w:p>
        </w:tc>
      </w:tr>
      <w:tr>
        <w:tc>
          <w:tcPr>
            <w:tcW w:type="dxa" w:w="2160"/>
          </w:tcPr>
          <w:p>
            <w:pPr>
              <w:spacing w:after="40"/>
            </w:pPr>
            <w:r/>
            <w:r>
              <w:rPr>
                <w:sz w:val="17"/>
              </w:rPr>
              <w:t>Group chat</w:t>
            </w:r>
          </w:p>
        </w:tc>
        <w:tc>
          <w:tcPr>
            <w:tcW w:type="dxa" w:w="7200"/>
          </w:tcPr>
          <w:p>
            <w:pPr>
              <w:spacing w:after="40"/>
            </w:pPr>
            <w:r/>
            <w:r>
              <w:rPr>
                <w:sz w:val="17"/>
              </w:rPr>
              <w:t>Chronological, newest at the bottom.</w:t>
            </w:r>
          </w:p>
        </w:tc>
      </w:tr>
    </w:tbl>
    <w:p>
      <w:pPr>
        <w:spacing w:after="60"/>
      </w:pPr>
    </w:p>
    <w:p>
      <w:r>
        <w:rPr>
          <w:b/>
          <w:color w:val="1F3B3A"/>
        </w:rPr>
        <w:t xml:space="preserve">The known failure mode is a new question scoring zero on both terms and landing at the bottom, where nobody answers it, so it never rises. </w:t>
      </w:r>
      <w:r>
        <w:t>The counter is the unanswered strip: a dismissible card above the questions showing one unanswered question and a one-tap way to answer it. It is not optional.</w:t>
      </w:r>
    </w:p>
    <w:p>
      <w:pPr>
        <w:pStyle w:val="Heading2"/>
      </w:pPr>
      <w:r>
        <w:rPr>
          <w:b w:val="0"/>
          <w:i w:val="0"/>
        </w:rPr>
        <w:t>4.4 Content rules</w:t>
      </w:r>
    </w:p>
    <w:p>
      <w:pPr>
        <w:pStyle w:val="ListBullet"/>
        <w:spacing w:after="60"/>
      </w:pPr>
      <w:r>
        <w:t>Up to four images per question, answer or chat message.</w:t>
      </w:r>
    </w:p>
    <w:p>
      <w:pPr>
        <w:pStyle w:val="ListBullet"/>
        <w:spacing w:after="60"/>
      </w:pPr>
      <w:r>
        <w:t>JPEG, PNG, HEIC, WebP. No GIF, no video in Phase 1.</w:t>
      </w:r>
    </w:p>
    <w:p>
      <w:pPr>
        <w:pStyle w:val="ListBullet"/>
        <w:spacing w:after="60"/>
      </w:pPr>
      <w:r>
        <w:t>10 MB per image before compression, resized to 2000px on the long edge for storage.</w:t>
      </w:r>
    </w:p>
    <w:p>
      <w:pPr>
        <w:pStyle w:val="ListBullet"/>
        <w:spacing w:after="60"/>
      </w:pPr>
      <w:r>
        <w:t>Strip EXIF including GPS on upload, always.</w:t>
      </w:r>
    </w:p>
    <w:p>
      <w:pPr>
        <w:pStyle w:val="ListBullet"/>
        <w:spacing w:after="60"/>
      </w:pPr>
      <w:r>
        <w:t>Images go through moderation before the post publishes. A flagged image flags the whole post.</w:t>
      </w:r>
    </w:p>
    <w:p>
      <w:pPr>
        <w:pStyle w:val="ListBullet"/>
        <w:spacing w:after="60"/>
      </w:pPr>
      <w:r>
        <w:t>A failed image upload never loses the text. Text is retained, the image is retried separately.</w:t>
      </w:r>
    </w:p>
    <w:p>
      <w:pPr>
        <w:pStyle w:val="Heading2"/>
      </w:pPr>
      <w:r>
        <w:rPr>
          <w:b w:val="0"/>
          <w:i w:val="0"/>
        </w:rPr>
        <w:t>4.5 Editing and deleting</w:t>
      </w:r>
    </w:p>
    <w:tbl>
      <w:tblPr>
        <w:tblStyle w:val="TableGrid"/>
        <w:tblW w:type="auto" w:w="0"/>
        <w:jc w:val="left"/>
        <w:tblLook w:firstColumn="1" w:firstRow="1" w:lastColumn="0" w:lastRow="0" w:noHBand="0" w:noVBand="1" w:val="04A0"/>
      </w:tblPr>
      <w:tblGrid>
        <w:gridCol w:w="4752"/>
        <w:gridCol w:w="4752"/>
      </w:tblGrid>
      <w:tr>
        <w:tc>
          <w:tcPr>
            <w:tcW w:type="dxa" w:w="2880"/>
            <w:shd w:val="clear" w:fill="EFF3F2"/>
          </w:tcPr>
          <w:p>
            <w:r/>
            <w:r>
              <w:rPr>
                <w:b/>
                <w:color w:val="1F3B3A"/>
                <w:sz w:val="17"/>
              </w:rPr>
              <w:t>Action</w:t>
            </w:r>
          </w:p>
        </w:tc>
        <w:tc>
          <w:tcPr>
            <w:tcW w:type="dxa" w:w="6480"/>
            <w:shd w:val="clear" w:fill="EFF3F2"/>
          </w:tcPr>
          <w:p>
            <w:r/>
            <w:r>
              <w:rPr>
                <w:b/>
                <w:color w:val="1F3B3A"/>
                <w:sz w:val="17"/>
              </w:rPr>
              <w:t>Behaviour</w:t>
            </w:r>
          </w:p>
        </w:tc>
      </w:tr>
      <w:tr>
        <w:tc>
          <w:tcPr>
            <w:tcW w:type="dxa" w:w="2880"/>
          </w:tcPr>
          <w:p>
            <w:pPr>
              <w:spacing w:after="40"/>
            </w:pPr>
            <w:r/>
            <w:r>
              <w:rPr>
                <w:sz w:val="17"/>
              </w:rPr>
              <w:t>Edit any own post</w:t>
            </w:r>
          </w:p>
        </w:tc>
        <w:tc>
          <w:tcPr>
            <w:tcW w:type="dxa" w:w="6480"/>
          </w:tcPr>
          <w:p>
            <w:pPr>
              <w:spacing w:after="40"/>
            </w:pPr>
            <w:r/>
            <w:r>
              <w:rPr>
                <w:sz w:val="17"/>
              </w:rPr>
              <w:t>Allowed, with an edited marker. No silent edits.</w:t>
            </w:r>
          </w:p>
        </w:tc>
      </w:tr>
      <w:tr>
        <w:tc>
          <w:tcPr>
            <w:tcW w:type="dxa" w:w="2880"/>
          </w:tcPr>
          <w:p>
            <w:pPr>
              <w:spacing w:after="40"/>
            </w:pPr>
            <w:r/>
            <w:r>
              <w:rPr>
                <w:sz w:val="17"/>
              </w:rPr>
              <w:t>Delete a post with no replies</w:t>
            </w:r>
          </w:p>
        </w:tc>
        <w:tc>
          <w:tcPr>
            <w:tcW w:type="dxa" w:w="6480"/>
          </w:tcPr>
          <w:p>
            <w:pPr>
              <w:spacing w:after="40"/>
            </w:pPr>
            <w:r/>
            <w:r>
              <w:rPr>
                <w:sz w:val="17"/>
              </w:rPr>
              <w:t>Removed completely.</w:t>
            </w:r>
          </w:p>
        </w:tc>
      </w:tr>
      <w:tr>
        <w:tc>
          <w:tcPr>
            <w:tcW w:type="dxa" w:w="2880"/>
          </w:tcPr>
          <w:p>
            <w:pPr>
              <w:spacing w:after="40"/>
            </w:pPr>
            <w:r/>
            <w:r>
              <w:rPr>
                <w:sz w:val="17"/>
              </w:rPr>
              <w:t>Delete an answer with replies</w:t>
            </w:r>
          </w:p>
        </w:tc>
        <w:tc>
          <w:tcPr>
            <w:tcW w:type="dxa" w:w="6480"/>
          </w:tcPr>
          <w:p>
            <w:pPr>
              <w:spacing w:after="40"/>
            </w:pPr>
            <w:r/>
            <w:r>
              <w:rPr>
                <w:sz w:val="17"/>
              </w:rPr>
              <w:t>Text becomes This answer was removed by the author. Replies survive.</w:t>
            </w:r>
          </w:p>
        </w:tc>
      </w:tr>
      <w:tr>
        <w:tc>
          <w:tcPr>
            <w:tcW w:type="dxa" w:w="2880"/>
          </w:tcPr>
          <w:p>
            <w:pPr>
              <w:spacing w:after="40"/>
            </w:pPr>
            <w:r/>
            <w:r>
              <w:rPr>
                <w:sz w:val="17"/>
              </w:rPr>
              <w:t>Delete a question with answers</w:t>
            </w:r>
          </w:p>
        </w:tc>
        <w:tc>
          <w:tcPr>
            <w:tcW w:type="dxa" w:w="6480"/>
          </w:tcPr>
          <w:p>
            <w:pPr>
              <w:spacing w:after="40"/>
            </w:pPr>
            <w:r/>
            <w:r>
              <w:rPr>
                <w:sz w:val="17"/>
              </w:rPr>
              <w:t>The question stays, attribution becomes A traveller. The answers are not the asker's to delete.</w:t>
            </w:r>
          </w:p>
        </w:tc>
      </w:tr>
      <w:tr>
        <w:tc>
          <w:tcPr>
            <w:tcW w:type="dxa" w:w="2880"/>
          </w:tcPr>
          <w:p>
            <w:pPr>
              <w:spacing w:after="40"/>
            </w:pPr>
            <w:r/>
            <w:r>
              <w:rPr>
                <w:sz w:val="17"/>
              </w:rPr>
              <w:t>Removal by us</w:t>
            </w:r>
          </w:p>
        </w:tc>
        <w:tc>
          <w:tcPr>
            <w:tcW w:type="dxa" w:w="6480"/>
          </w:tcPr>
          <w:p>
            <w:pPr>
              <w:spacing w:after="40"/>
            </w:pPr>
            <w:r/>
            <w:r>
              <w:rPr>
                <w:sz w:val="17"/>
              </w:rPr>
              <w:t>Never uses the same label as a traveller's own deletion.</w:t>
            </w:r>
          </w:p>
        </w:tc>
      </w:tr>
    </w:tbl>
    <w:p>
      <w:pPr>
        <w:spacing w:after="60"/>
      </w:pPr>
    </w:p>
    <w:p>
      <w:r>
        <w:br w:type="page"/>
      </w:r>
    </w:p>
    <w:p>
      <w:pPr>
        <w:pStyle w:val="Heading1"/>
      </w:pPr>
      <w:r>
        <w:rPr>
          <w:b w:val="0"/>
          <w:i w:val="0"/>
        </w:rPr>
        <w:t>5. Group chat, Phase 2</w:t>
      </w:r>
    </w:p>
    <w:p>
      <w:r>
        <w:rPr>
          <w:b w:val="0"/>
          <w:i w:val="0"/>
        </w:rPr>
        <w:t>Specified now so nothing is redesigned later, and so Phase 1 data does not have to be migrated when it arrives.</w:t>
      </w:r>
    </w:p>
    <w:p>
      <w:pPr>
        <w:pStyle w:val="ListBullet"/>
        <w:spacing w:after="60"/>
      </w:pPr>
      <w:r>
        <w:t>One chat per destination and travel month. Named for both, for example Thailand, October 2026, with the traveller count beneath.</w:t>
      </w:r>
    </w:p>
    <w:p>
      <w:pPr>
        <w:pStyle w:val="ListBullet"/>
        <w:spacing w:after="60"/>
      </w:pPr>
      <w:r>
        <w:t>Opens where that destination month has 50 or more booked trips. The threshold is remotely configurable per destination, without a release.</w:t>
      </w:r>
    </w:p>
    <w:p>
      <w:pPr>
        <w:pStyle w:val="ListBullet"/>
        <w:spacing w:after="60"/>
      </w:pPr>
      <w:r>
        <w:t>Below the threshold, no chat block is rendered at all. No placeholder, no greyed state, no explanation. A traveller told there are not enough people going reads it as a problem with their trip.</w:t>
      </w:r>
    </w:p>
    <w:p>
      <w:pPr>
        <w:pStyle w:val="ListBullet"/>
        <w:spacing w:after="60"/>
      </w:pPr>
      <w:r>
        <w:t>Membership follows the booking: a date change moves the traveller to the new month, a cancellation removes them, and their old messages stay where they were.</w:t>
      </w:r>
    </w:p>
    <w:p>
      <w:pPr>
        <w:pStyle w:val="ListBullet"/>
        <w:spacing w:after="60"/>
      </w:pPr>
      <w:r>
        <w:t>Messages are flat. No threading, and chat is not searchable alongside Q&amp;A.</w:t>
      </w:r>
    </w:p>
    <w:p>
      <w:pPr>
        <w:pStyle w:val="ListBullet"/>
        <w:spacing w:after="60"/>
      </w:pPr>
      <w:r>
        <w:t>A welcome message from us is posted automatically when the chat opens. It is also the empty state. Copy in section 11.4.</w:t>
      </w:r>
    </w:p>
    <w:p>
      <w:pPr>
        <w:pStyle w:val="ListBullet"/>
        <w:spacing w:after="60"/>
      </w:pPr>
      <w:r>
        <w:t>Ops posts weekly checkpoints: visa, packing, weather, currency, what to expect.</w:t>
      </w:r>
    </w:p>
    <w:p>
      <w:pPr>
        <w:pStyle w:val="ListBullet"/>
        <w:spacing w:after="60"/>
      </w:pPr>
      <w:r>
        <w:t>A traveller can delete their own message within fifteen minutes.</w:t>
      </w:r>
    </w:p>
    <w:p>
      <w:pPr>
        <w:pStyle w:val="ListBullet"/>
        <w:spacing w:after="60"/>
      </w:pPr>
      <w:r>
        <w:t>The chat closes two weeks after the travel month ends, becomes read only, stays visible for 24 months, then is archived.</w:t>
      </w:r>
    </w:p>
    <w:p>
      <w:pPr>
        <w:pStyle w:val="ListBullet"/>
        <w:spacing w:after="60"/>
      </w:pPr>
      <w:r>
        <w:t>Invite at booking confirmation: meet the other people going when you are.</w:t>
      </w:r>
    </w:p>
    <w:p>
      <w:r>
        <w:br w:type="page"/>
      </w:r>
    </w:p>
    <w:p>
      <w:pPr>
        <w:pStyle w:val="Heading1"/>
      </w:pPr>
      <w:r>
        <w:rPr>
          <w:b w:val="0"/>
          <w:i w:val="0"/>
        </w:rPr>
        <w:t>6. Data model</w:t>
      </w:r>
    </w:p>
    <w:p>
      <w:r>
        <w:rPr>
          <w:b w:val="0"/>
          <w:i w:val="0"/>
        </w:rPr>
        <w:t>Field names are indicative. What matters is the shape, the states, and what each object has to carry for the rules in this document to be enforceable.</w:t>
      </w:r>
    </w:p>
    <w:p>
      <w:pPr>
        <w:pStyle w:val="Heading2"/>
      </w:pPr>
      <w:r>
        <w:rPr>
          <w:b w:val="0"/>
          <w:i w:val="0"/>
        </w:rPr>
        <w:t>6.1 Objects</w:t>
      </w:r>
    </w:p>
    <w:tbl>
      <w:tblPr>
        <w:tblStyle w:val="TableGrid"/>
        <w:tblW w:type="auto" w:w="0"/>
        <w:jc w:val="left"/>
        <w:tblLook w:firstColumn="1" w:firstRow="1" w:lastColumn="0" w:lastRow="0" w:noHBand="0" w:noVBand="1" w:val="04A0"/>
      </w:tblPr>
      <w:tblGrid>
        <w:gridCol w:w="3168"/>
        <w:gridCol w:w="3168"/>
        <w:gridCol w:w="3168"/>
      </w:tblGrid>
      <w:tr>
        <w:tc>
          <w:tcPr>
            <w:tcW w:type="dxa" w:w="1584"/>
            <w:shd w:val="clear" w:fill="EFF3F2"/>
          </w:tcPr>
          <w:p>
            <w:r/>
            <w:r>
              <w:rPr>
                <w:b/>
                <w:color w:val="1F3B3A"/>
                <w:sz w:val="17"/>
              </w:rPr>
              <w:t>Object</w:t>
            </w:r>
          </w:p>
        </w:tc>
        <w:tc>
          <w:tcPr>
            <w:tcW w:type="dxa" w:w="3744"/>
            <w:shd w:val="clear" w:fill="EFF3F2"/>
          </w:tcPr>
          <w:p>
            <w:r/>
            <w:r>
              <w:rPr>
                <w:b/>
                <w:color w:val="1F3B3A"/>
                <w:sz w:val="17"/>
              </w:rPr>
              <w:t>Key fields</w:t>
            </w:r>
          </w:p>
        </w:tc>
        <w:tc>
          <w:tcPr>
            <w:tcW w:type="dxa" w:w="4032"/>
            <w:shd w:val="clear" w:fill="EFF3F2"/>
          </w:tcPr>
          <w:p>
            <w:r/>
            <w:r>
              <w:rPr>
                <w:b/>
                <w:color w:val="1F3B3A"/>
                <w:sz w:val="17"/>
              </w:rPr>
              <w:t>Notes</w:t>
            </w:r>
          </w:p>
        </w:tc>
      </w:tr>
      <w:tr>
        <w:tc>
          <w:tcPr>
            <w:tcW w:type="dxa" w:w="1584"/>
          </w:tcPr>
          <w:p>
            <w:pPr>
              <w:spacing w:after="40"/>
            </w:pPr>
            <w:r/>
            <w:r>
              <w:rPr>
                <w:sz w:val="17"/>
              </w:rPr>
              <w:t>Room</w:t>
            </w:r>
          </w:p>
        </w:tc>
        <w:tc>
          <w:tcPr>
            <w:tcW w:type="dxa" w:w="3744"/>
          </w:tcPr>
          <w:p>
            <w:pPr>
              <w:spacing w:after="40"/>
            </w:pPr>
            <w:r/>
            <w:r>
              <w:rPr>
                <w:sz w:val="17"/>
              </w:rPr>
              <w:t>id, type (destination | general), destination, chatThreshold, isOpen</w:t>
            </w:r>
          </w:p>
        </w:tc>
        <w:tc>
          <w:tcPr>
            <w:tcW w:type="dxa" w:w="4032"/>
          </w:tcPr>
          <w:p>
            <w:pPr>
              <w:spacing w:after="40"/>
            </w:pPr>
            <w:r/>
            <w:r>
              <w:rPr>
                <w:sz w:val="17"/>
              </w:rPr>
              <w:t>A general room has no destination and never has a chat.</w:t>
            </w:r>
          </w:p>
        </w:tc>
      </w:tr>
      <w:tr>
        <w:tc>
          <w:tcPr>
            <w:tcW w:type="dxa" w:w="1584"/>
          </w:tcPr>
          <w:p>
            <w:pPr>
              <w:spacing w:after="40"/>
            </w:pPr>
            <w:r/>
            <w:r>
              <w:rPr>
                <w:sz w:val="17"/>
              </w:rPr>
              <w:t>Question</w:t>
            </w:r>
          </w:p>
        </w:tc>
        <w:tc>
          <w:tcPr>
            <w:tcW w:type="dxa" w:w="3744"/>
          </w:tcPr>
          <w:p>
            <w:pPr>
              <w:spacing w:after="40"/>
            </w:pPr>
            <w:r/>
            <w:r>
              <w:rPr>
                <w:sz w:val="17"/>
              </w:rPr>
              <w:t>id, roomId, authorId, title, body, images[], tag, likeCount, answerCount, score, status, createdAt, lastActivityAt</w:t>
            </w:r>
          </w:p>
        </w:tc>
        <w:tc>
          <w:tcPr>
            <w:tcW w:type="dxa" w:w="4032"/>
          </w:tcPr>
          <w:p>
            <w:pPr>
              <w:spacing w:after="40"/>
            </w:pPr>
            <w:r/>
            <w:r>
              <w:rPr>
                <w:sz w:val="17"/>
              </w:rPr>
              <w:t>status: pending, live, blocked, removed. score is cached and recomputed on read.</w:t>
            </w:r>
          </w:p>
        </w:tc>
      </w:tr>
      <w:tr>
        <w:tc>
          <w:tcPr>
            <w:tcW w:type="dxa" w:w="1584"/>
          </w:tcPr>
          <w:p>
            <w:pPr>
              <w:spacing w:after="40"/>
            </w:pPr>
            <w:r/>
            <w:r>
              <w:rPr>
                <w:sz w:val="17"/>
              </w:rPr>
              <w:t>Answer</w:t>
            </w:r>
          </w:p>
        </w:tc>
        <w:tc>
          <w:tcPr>
            <w:tcW w:type="dxa" w:w="3744"/>
          </w:tcPr>
          <w:p>
            <w:pPr>
              <w:spacing w:after="40"/>
            </w:pPr>
            <w:r/>
            <w:r>
              <w:rPr>
                <w:sz w:val="17"/>
              </w:rPr>
              <w:t>id, questionId, authorId, body, images[], likeCount, edited, status, createdAt</w:t>
            </w:r>
          </w:p>
        </w:tc>
        <w:tc>
          <w:tcPr>
            <w:tcW w:type="dxa" w:w="4032"/>
          </w:tcPr>
          <w:p>
            <w:pPr>
              <w:spacing w:after="40"/>
            </w:pPr>
            <w:r/>
            <w:r>
              <w:rPr>
                <w:sz w:val="17"/>
              </w:rPr>
              <w:t>Most helpful is derived from likeCount, never stored as a flag.</w:t>
            </w:r>
          </w:p>
        </w:tc>
      </w:tr>
      <w:tr>
        <w:tc>
          <w:tcPr>
            <w:tcW w:type="dxa" w:w="1584"/>
          </w:tcPr>
          <w:p>
            <w:pPr>
              <w:spacing w:after="40"/>
            </w:pPr>
            <w:r/>
            <w:r>
              <w:rPr>
                <w:sz w:val="17"/>
              </w:rPr>
              <w:t>Reply</w:t>
            </w:r>
          </w:p>
        </w:tc>
        <w:tc>
          <w:tcPr>
            <w:tcW w:type="dxa" w:w="3744"/>
          </w:tcPr>
          <w:p>
            <w:pPr>
              <w:spacing w:after="40"/>
            </w:pPr>
            <w:r/>
            <w:r>
              <w:rPr>
                <w:sz w:val="17"/>
              </w:rPr>
              <w:t>id, answerId, authorId, body, quotedAuthorId, quotedText, status, createdAt</w:t>
            </w:r>
          </w:p>
        </w:tc>
        <w:tc>
          <w:tcPr>
            <w:tcW w:type="dxa" w:w="4032"/>
          </w:tcPr>
          <w:p>
            <w:pPr>
              <w:spacing w:after="40"/>
            </w:pPr>
            <w:r/>
            <w:r>
              <w:rPr>
                <w:sz w:val="17"/>
              </w:rPr>
              <w:t>One level only. A reply to a reply carries the same answerId.</w:t>
            </w:r>
          </w:p>
        </w:tc>
      </w:tr>
      <w:tr>
        <w:tc>
          <w:tcPr>
            <w:tcW w:type="dxa" w:w="1584"/>
          </w:tcPr>
          <w:p>
            <w:pPr>
              <w:spacing w:after="40"/>
            </w:pPr>
            <w:r/>
            <w:r>
              <w:rPr>
                <w:sz w:val="17"/>
              </w:rPr>
              <w:t>ChatMessage</w:t>
            </w:r>
          </w:p>
        </w:tc>
        <w:tc>
          <w:tcPr>
            <w:tcW w:type="dxa" w:w="3744"/>
          </w:tcPr>
          <w:p>
            <w:pPr>
              <w:spacing w:after="40"/>
            </w:pPr>
            <w:r/>
            <w:r>
              <w:rPr>
                <w:sz w:val="17"/>
              </w:rPr>
              <w:t>id, roomId, month, authorId, body, images[], isCheckpoint, createdAt</w:t>
            </w:r>
          </w:p>
        </w:tc>
        <w:tc>
          <w:tcPr>
            <w:tcW w:type="dxa" w:w="4032"/>
          </w:tcPr>
          <w:p>
            <w:pPr>
              <w:spacing w:after="40"/>
            </w:pPr>
            <w:r/>
            <w:r>
              <w:rPr>
                <w:sz w:val="17"/>
              </w:rPr>
              <w:t>Phase 2. Deletable by the author for 15 minutes.</w:t>
            </w:r>
          </w:p>
        </w:tc>
      </w:tr>
      <w:tr>
        <w:tc>
          <w:tcPr>
            <w:tcW w:type="dxa" w:w="1584"/>
          </w:tcPr>
          <w:p>
            <w:pPr>
              <w:spacing w:after="40"/>
            </w:pPr>
            <w:r/>
            <w:r>
              <w:rPr>
                <w:sz w:val="17"/>
              </w:rPr>
              <w:t>Traveller</w:t>
            </w:r>
          </w:p>
        </w:tc>
        <w:tc>
          <w:tcPr>
            <w:tcW w:type="dxa" w:w="3744"/>
          </w:tcPr>
          <w:p>
            <w:pPr>
              <w:spacing w:after="40"/>
            </w:pPr>
            <w:r/>
            <w:r>
              <w:rPr>
                <w:sz w:val="17"/>
              </w:rPr>
              <w:t>id, fullName, postingState, strikeCount, isMinor, tripStamps[]</w:t>
            </w:r>
          </w:p>
        </w:tc>
        <w:tc>
          <w:tcPr>
            <w:tcW w:type="dxa" w:w="4032"/>
          </w:tcPr>
          <w:p>
            <w:pPr>
              <w:spacing w:after="40"/>
            </w:pPr>
            <w:r/>
            <w:r>
              <w:rPr>
                <w:sz w:val="17"/>
              </w:rPr>
              <w:t>postingState: locked, unlocked, paused, cancelled.</w:t>
            </w:r>
          </w:p>
        </w:tc>
      </w:tr>
      <w:tr>
        <w:tc>
          <w:tcPr>
            <w:tcW w:type="dxa" w:w="1584"/>
          </w:tcPr>
          <w:p>
            <w:pPr>
              <w:spacing w:after="40"/>
            </w:pPr>
            <w:r/>
            <w:r>
              <w:rPr>
                <w:sz w:val="17"/>
              </w:rPr>
              <w:t>TripStamp</w:t>
            </w:r>
          </w:p>
        </w:tc>
        <w:tc>
          <w:tcPr>
            <w:tcW w:type="dxa" w:w="3744"/>
          </w:tcPr>
          <w:p>
            <w:pPr>
              <w:spacing w:after="40"/>
            </w:pPr>
            <w:r/>
            <w:r>
              <w:rPr>
                <w:sz w:val="17"/>
              </w:rPr>
              <w:t>destination, month, adults, children, createdAt</w:t>
            </w:r>
          </w:p>
        </w:tc>
        <w:tc>
          <w:tcPr>
            <w:tcW w:type="dxa" w:w="4032"/>
          </w:tcPr>
          <w:p>
            <w:pPr>
              <w:spacing w:after="40"/>
            </w:pPr>
            <w:r/>
            <w:r>
              <w:rPr>
                <w:sz w:val="17"/>
              </w:rPr>
              <w:t>Created one day after the trip ends. Drives the verified stamp on every post.</w:t>
            </w:r>
          </w:p>
        </w:tc>
      </w:tr>
      <w:tr>
        <w:tc>
          <w:tcPr>
            <w:tcW w:type="dxa" w:w="1584"/>
          </w:tcPr>
          <w:p>
            <w:pPr>
              <w:spacing w:after="40"/>
            </w:pPr>
            <w:r/>
            <w:r>
              <w:rPr>
                <w:sz w:val="17"/>
              </w:rPr>
              <w:t>Like</w:t>
            </w:r>
          </w:p>
        </w:tc>
        <w:tc>
          <w:tcPr>
            <w:tcW w:type="dxa" w:w="3744"/>
          </w:tcPr>
          <w:p>
            <w:pPr>
              <w:spacing w:after="40"/>
            </w:pPr>
            <w:r/>
            <w:r>
              <w:rPr>
                <w:sz w:val="17"/>
              </w:rPr>
              <w:t>targetType (question | answer), targetId, travellerId</w:t>
            </w:r>
          </w:p>
        </w:tc>
        <w:tc>
          <w:tcPr>
            <w:tcW w:type="dxa" w:w="4032"/>
          </w:tcPr>
          <w:p>
            <w:pPr>
              <w:spacing w:after="40"/>
            </w:pPr>
            <w:r/>
            <w:r>
              <w:rPr>
                <w:sz w:val="17"/>
              </w:rPr>
              <w:t>Never on replies.</w:t>
            </w:r>
          </w:p>
        </w:tc>
      </w:tr>
      <w:tr>
        <w:tc>
          <w:tcPr>
            <w:tcW w:type="dxa" w:w="1584"/>
          </w:tcPr>
          <w:p>
            <w:pPr>
              <w:spacing w:after="40"/>
            </w:pPr>
            <w:r/>
            <w:r>
              <w:rPr>
                <w:sz w:val="17"/>
              </w:rPr>
              <w:t>Save</w:t>
            </w:r>
          </w:p>
        </w:tc>
        <w:tc>
          <w:tcPr>
            <w:tcW w:type="dxa" w:w="3744"/>
          </w:tcPr>
          <w:p>
            <w:pPr>
              <w:spacing w:after="40"/>
            </w:pPr>
            <w:r/>
            <w:r>
              <w:rPr>
                <w:sz w:val="17"/>
              </w:rPr>
              <w:t>questionId, travellerId</w:t>
            </w:r>
          </w:p>
        </w:tc>
        <w:tc>
          <w:tcPr>
            <w:tcW w:type="dxa" w:w="4032"/>
          </w:tcPr>
          <w:p>
            <w:pPr>
              <w:spacing w:after="40"/>
            </w:pPr>
            <w:r/>
            <w:r>
              <w:rPr>
                <w:sz w:val="17"/>
              </w:rPr>
              <w:t>Private to the traveller.</w:t>
            </w:r>
          </w:p>
        </w:tc>
      </w:tr>
      <w:tr>
        <w:tc>
          <w:tcPr>
            <w:tcW w:type="dxa" w:w="1584"/>
          </w:tcPr>
          <w:p>
            <w:pPr>
              <w:spacing w:after="40"/>
            </w:pPr>
            <w:r/>
            <w:r>
              <w:rPr>
                <w:sz w:val="17"/>
              </w:rPr>
              <w:t>Report</w:t>
            </w:r>
          </w:p>
        </w:tc>
        <w:tc>
          <w:tcPr>
            <w:tcW w:type="dxa" w:w="3744"/>
          </w:tcPr>
          <w:p>
            <w:pPr>
              <w:spacing w:after="40"/>
            </w:pPr>
            <w:r/>
            <w:r>
              <w:rPr>
                <w:sz w:val="17"/>
              </w:rPr>
              <w:t>id, targetType, targetId, reporterId, reason, note, state, outcome</w:t>
            </w:r>
          </w:p>
        </w:tc>
        <w:tc>
          <w:tcPr>
            <w:tcW w:type="dxa" w:w="4032"/>
          </w:tcPr>
          <w:p>
            <w:pPr>
              <w:spacing w:after="40"/>
            </w:pPr>
            <w:r/>
            <w:r>
              <w:rPr>
                <w:sz w:val="17"/>
              </w:rPr>
              <w:t>The reporter never learns the identity of the person reported.</w:t>
            </w:r>
          </w:p>
        </w:tc>
      </w:tr>
      <w:tr>
        <w:tc>
          <w:tcPr>
            <w:tcW w:type="dxa" w:w="1584"/>
          </w:tcPr>
          <w:p>
            <w:pPr>
              <w:spacing w:after="40"/>
            </w:pPr>
            <w:r/>
            <w:r>
              <w:rPr>
                <w:sz w:val="17"/>
              </w:rPr>
              <w:t>ModerationDecision</w:t>
            </w:r>
          </w:p>
        </w:tc>
        <w:tc>
          <w:tcPr>
            <w:tcW w:type="dxa" w:w="3744"/>
          </w:tcPr>
          <w:p>
            <w:pPr>
              <w:spacing w:after="40"/>
            </w:pPr>
            <w:r/>
            <w:r>
              <w:rPr>
                <w:sz w:val="17"/>
              </w:rPr>
              <w:t>id, targetId, ruleFired, modelVersion, originalText, decision, decidedBy, decidedAt</w:t>
            </w:r>
          </w:p>
        </w:tc>
        <w:tc>
          <w:tcPr>
            <w:tcW w:type="dxa" w:w="4032"/>
          </w:tcPr>
          <w:p>
            <w:pPr>
              <w:spacing w:after="40"/>
            </w:pPr>
            <w:r/>
            <w:r>
              <w:rPr>
                <w:sz w:val="17"/>
              </w:rPr>
              <w:t>Kept 24 months, then anonymised.</w:t>
            </w:r>
          </w:p>
        </w:tc>
      </w:tr>
    </w:tbl>
    <w:p>
      <w:pPr>
        <w:spacing w:after="60"/>
      </w:pPr>
    </w:p>
    <w:p>
      <w:pPr>
        <w:pStyle w:val="Heading2"/>
      </w:pPr>
      <w:r>
        <w:rPr>
          <w:b w:val="0"/>
          <w:i w:val="0"/>
        </w:rPr>
        <w:t>6.2 State machines</w:t>
      </w:r>
    </w:p>
    <w:tbl>
      <w:tblPr>
        <w:tblStyle w:val="TableGrid"/>
        <w:tblW w:type="auto" w:w="0"/>
        <w:jc w:val="left"/>
        <w:tblLook w:firstColumn="1" w:firstRow="1" w:lastColumn="0" w:lastRow="0" w:noHBand="0" w:noVBand="1" w:val="04A0"/>
      </w:tblPr>
      <w:tblGrid>
        <w:gridCol w:w="3168"/>
        <w:gridCol w:w="3168"/>
        <w:gridCol w:w="3168"/>
      </w:tblGrid>
      <w:tr>
        <w:tc>
          <w:tcPr>
            <w:tcW w:type="dxa" w:w="1872"/>
            <w:shd w:val="clear" w:fill="EFF3F2"/>
          </w:tcPr>
          <w:p>
            <w:r/>
            <w:r>
              <w:rPr>
                <w:b/>
                <w:color w:val="1F3B3A"/>
                <w:sz w:val="17"/>
              </w:rPr>
              <w:t>Object</w:t>
            </w:r>
          </w:p>
        </w:tc>
        <w:tc>
          <w:tcPr>
            <w:tcW w:type="dxa" w:w="2304"/>
            <w:shd w:val="clear" w:fill="EFF3F2"/>
          </w:tcPr>
          <w:p>
            <w:r/>
            <w:r>
              <w:rPr>
                <w:b/>
                <w:color w:val="1F3B3A"/>
                <w:sz w:val="17"/>
              </w:rPr>
              <w:t>States</w:t>
            </w:r>
          </w:p>
        </w:tc>
        <w:tc>
          <w:tcPr>
            <w:tcW w:type="dxa" w:w="5184"/>
            <w:shd w:val="clear" w:fill="EFF3F2"/>
          </w:tcPr>
          <w:p>
            <w:r/>
            <w:r>
              <w:rPr>
                <w:b/>
                <w:color w:val="1F3B3A"/>
                <w:sz w:val="17"/>
              </w:rPr>
              <w:t>Transitions</w:t>
            </w:r>
          </w:p>
        </w:tc>
      </w:tr>
      <w:tr>
        <w:tc>
          <w:tcPr>
            <w:tcW w:type="dxa" w:w="1872"/>
          </w:tcPr>
          <w:p>
            <w:pPr>
              <w:spacing w:after="40"/>
            </w:pPr>
            <w:r/>
            <w:r>
              <w:rPr>
                <w:sz w:val="17"/>
              </w:rPr>
              <w:t>Post</w:t>
            </w:r>
          </w:p>
        </w:tc>
        <w:tc>
          <w:tcPr>
            <w:tcW w:type="dxa" w:w="2304"/>
          </w:tcPr>
          <w:p>
            <w:pPr>
              <w:spacing w:after="40"/>
            </w:pPr>
            <w:r/>
            <w:r>
              <w:rPr>
                <w:sz w:val="17"/>
              </w:rPr>
              <w:t>checking, live, flagged, blocked, removed</w:t>
            </w:r>
          </w:p>
        </w:tc>
        <w:tc>
          <w:tcPr>
            <w:tcW w:type="dxa" w:w="5184"/>
          </w:tcPr>
          <w:p>
            <w:pPr>
              <w:spacing w:after="40"/>
            </w:pPr>
            <w:r/>
            <w:r>
              <w:rPr>
                <w:sz w:val="17"/>
              </w:rPr>
              <w:t>Created as checking and written into the room immediately, visible only to its author. The check runs behind it and resolves to live, flagged or blocked in place. Flagged and blocked posts stay visible to their author and to the manager, and are editable. Removal is one way.</w:t>
            </w:r>
          </w:p>
        </w:tc>
      </w:tr>
      <w:tr>
        <w:tc>
          <w:tcPr>
            <w:tcW w:type="dxa" w:w="1872"/>
          </w:tcPr>
          <w:p>
            <w:pPr>
              <w:spacing w:after="40"/>
            </w:pPr>
            <w:r/>
            <w:r>
              <w:rPr>
                <w:sz w:val="17"/>
              </w:rPr>
              <w:t>Traveller posting</w:t>
            </w:r>
          </w:p>
        </w:tc>
        <w:tc>
          <w:tcPr>
            <w:tcW w:type="dxa" w:w="2304"/>
          </w:tcPr>
          <w:p>
            <w:pPr>
              <w:spacing w:after="40"/>
            </w:pPr>
            <w:r/>
            <w:r>
              <w:rPr>
                <w:sz w:val="17"/>
              </w:rPr>
              <w:t>locked, unlocked, paused, cancelled</w:t>
            </w:r>
          </w:p>
        </w:tc>
        <w:tc>
          <w:tcPr>
            <w:tcW w:type="dxa" w:w="5184"/>
          </w:tcPr>
          <w:p>
            <w:pPr>
              <w:spacing w:after="40"/>
            </w:pPr>
            <w:r/>
            <w:r>
              <w:rPr>
                <w:sz w:val="17"/>
              </w:rPr>
              <w:t>First installment unlocks. Three blocks pause. Only the manager lifts a pause. Cancellation sets cancelled, a new first installment returns it to unlocked.</w:t>
            </w:r>
          </w:p>
        </w:tc>
      </w:tr>
      <w:tr>
        <w:tc>
          <w:tcPr>
            <w:tcW w:type="dxa" w:w="1872"/>
          </w:tcPr>
          <w:p>
            <w:pPr>
              <w:spacing w:after="40"/>
            </w:pPr>
            <w:r/>
            <w:r>
              <w:rPr>
                <w:sz w:val="17"/>
              </w:rPr>
              <w:t>Group chat</w:t>
            </w:r>
          </w:p>
        </w:tc>
        <w:tc>
          <w:tcPr>
            <w:tcW w:type="dxa" w:w="2304"/>
          </w:tcPr>
          <w:p>
            <w:pPr>
              <w:spacing w:after="40"/>
            </w:pPr>
            <w:r/>
            <w:r>
              <w:rPr>
                <w:sz w:val="17"/>
              </w:rPr>
              <w:t>not open, open, closed, archived</w:t>
            </w:r>
          </w:p>
        </w:tc>
        <w:tc>
          <w:tcPr>
            <w:tcW w:type="dxa" w:w="5184"/>
          </w:tcPr>
          <w:p>
            <w:pPr>
              <w:spacing w:after="40"/>
            </w:pPr>
            <w:r/>
            <w:r>
              <w:rPr>
                <w:sz w:val="17"/>
              </w:rPr>
              <w:t>Opens when the month clears the threshold. Closes two weeks after the travel month ends. Archived after 24 months.</w:t>
            </w:r>
          </w:p>
        </w:tc>
      </w:tr>
    </w:tbl>
    <w:p>
      <w:pPr>
        <w:spacing w:after="60"/>
      </w:pPr>
    </w:p>
    <w:p>
      <w:pPr>
        <w:pStyle w:val="Heading2"/>
      </w:pPr>
      <w:r>
        <w:rPr>
          <w:b w:val="0"/>
          <w:i w:val="0"/>
        </w:rPr>
        <w:t>6.3 Rules the model has to enforce</w:t>
      </w:r>
    </w:p>
    <w:p>
      <w:pPr>
        <w:pStyle w:val="ListBullet"/>
        <w:spacing w:after="60"/>
      </w:pPr>
      <w:r>
        <w:t>A post is never visible to anybody but its author until the check has passed.</w:t>
      </w:r>
    </w:p>
    <w:p>
      <w:pPr>
        <w:pStyle w:val="ListBullet"/>
        <w:spacing w:after="60"/>
      </w:pPr>
      <w:r>
        <w:t>A traveller can only edit or delete their own posts, and only questions they asked can be edited by them.</w:t>
      </w:r>
    </w:p>
    <w:p>
      <w:pPr>
        <w:pStyle w:val="ListBullet"/>
        <w:spacing w:after="60"/>
      </w:pPr>
      <w:r>
        <w:t>An answer can only be posted by a traveller whose postingState is unlocked.</w:t>
      </w:r>
    </w:p>
    <w:p>
      <w:pPr>
        <w:pStyle w:val="ListBullet"/>
        <w:spacing w:after="60"/>
      </w:pPr>
      <w:r>
        <w:t>A reply always resolves to an answerId, whatever it was written against.</w:t>
      </w:r>
    </w:p>
    <w:p>
      <w:pPr>
        <w:pStyle w:val="ListBullet"/>
        <w:spacing w:after="60"/>
      </w:pPr>
      <w:r>
        <w:t>Deleting a question never deletes its answers.</w:t>
      </w:r>
    </w:p>
    <w:p>
      <w:pPr>
        <w:pStyle w:val="ListBullet"/>
        <w:spacing w:after="60"/>
      </w:pPr>
      <w:r>
        <w:t>A like is one per traveller per target, and never on a reply.</w:t>
      </w:r>
    </w:p>
    <w:p>
      <w:r>
        <w:br w:type="page"/>
      </w:r>
    </w:p>
    <w:p>
      <w:pPr>
        <w:pStyle w:val="Heading1"/>
      </w:pPr>
      <w:r>
        <w:rPr>
          <w:b w:val="0"/>
          <w:i w:val="0"/>
        </w:rPr>
        <w:t>7. Screens and states</w:t>
      </w:r>
    </w:p>
    <w:p>
      <w:r>
        <w:rPr>
          <w:b w:val="0"/>
          <w:i w:val="0"/>
        </w:rPr>
        <w:t>Routes are from the prototype at sunday-lounge.vercel.app. Open /lounge-index to walk every one of them, including the states that are hard to reach by hand.</w:t>
      </w:r>
    </w:p>
    <w:p>
      <w:pPr>
        <w:pStyle w:val="Heading2"/>
      </w:pPr>
      <w:r>
        <w:rPr>
          <w:b w:val="0"/>
          <w:i w:val="0"/>
        </w:rPr>
        <w:t>7.1 Screens</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1728"/>
            <w:shd w:val="clear" w:fill="EFF3F2"/>
          </w:tcPr>
          <w:p>
            <w:r/>
            <w:r>
              <w:rPr>
                <w:b/>
                <w:color w:val="1F3B3A"/>
                <w:sz w:val="17"/>
              </w:rPr>
              <w:t>Screen</w:t>
            </w:r>
          </w:p>
        </w:tc>
        <w:tc>
          <w:tcPr>
            <w:tcW w:type="dxa" w:w="2736"/>
            <w:shd w:val="clear" w:fill="EFF3F2"/>
          </w:tcPr>
          <w:p>
            <w:r/>
            <w:r>
              <w:rPr>
                <w:b/>
                <w:color w:val="1F3B3A"/>
                <w:sz w:val="17"/>
              </w:rPr>
              <w:t>Route</w:t>
            </w:r>
          </w:p>
        </w:tc>
        <w:tc>
          <w:tcPr>
            <w:tcW w:type="dxa" w:w="4032"/>
            <w:shd w:val="clear" w:fill="EFF3F2"/>
          </w:tcPr>
          <w:p>
            <w:r/>
            <w:r>
              <w:rPr>
                <w:b/>
                <w:color w:val="1F3B3A"/>
                <w:sz w:val="17"/>
              </w:rPr>
              <w:t>What it holds</w:t>
            </w:r>
          </w:p>
        </w:tc>
        <w:tc>
          <w:tcPr>
            <w:tcW w:type="dxa" w:w="720"/>
            <w:shd w:val="clear" w:fill="EFF3F2"/>
          </w:tcPr>
          <w:p>
            <w:r/>
            <w:r>
              <w:rPr>
                <w:b/>
                <w:color w:val="1F3B3A"/>
                <w:sz w:val="17"/>
              </w:rPr>
              <w:t>Phase</w:t>
            </w:r>
          </w:p>
        </w:tc>
      </w:tr>
      <w:tr>
        <w:tc>
          <w:tcPr>
            <w:tcW w:type="dxa" w:w="1728"/>
          </w:tcPr>
          <w:p>
            <w:pPr>
              <w:spacing w:after="40"/>
            </w:pPr>
            <w:r/>
            <w:r>
              <w:rPr>
                <w:sz w:val="17"/>
              </w:rPr>
              <w:t>Lounge home</w:t>
            </w:r>
          </w:p>
        </w:tc>
        <w:tc>
          <w:tcPr>
            <w:tcW w:type="dxa" w:w="2736"/>
          </w:tcPr>
          <w:p>
            <w:pPr>
              <w:spacing w:after="40"/>
            </w:pPr>
            <w:r/>
            <w:r>
              <w:rPr>
                <w:sz w:val="17"/>
              </w:rPr>
              <w:t>/lounge</w:t>
            </w:r>
          </w:p>
        </w:tc>
        <w:tc>
          <w:tcPr>
            <w:tcW w:type="dxa" w:w="4032"/>
          </w:tcPr>
          <w:p>
            <w:pPr>
              <w:spacing w:after="40"/>
            </w:pPr>
            <w:r/>
            <w:r>
              <w:rPr>
                <w:sz w:val="17"/>
              </w:rPr>
              <w:t>The rooms this traveller can post in, the rules above them, pills for every other destination, a feed mixing questions from all of them, and a menu holding profile, settings, your posts and suggestions</w:t>
            </w:r>
          </w:p>
        </w:tc>
        <w:tc>
          <w:tcPr>
            <w:tcW w:type="dxa" w:w="720"/>
          </w:tcPr>
          <w:p>
            <w:pPr>
              <w:spacing w:after="40"/>
            </w:pPr>
            <w:r/>
            <w:r>
              <w:rPr>
                <w:sz w:val="17"/>
              </w:rPr>
              <w:t>1</w:t>
            </w:r>
          </w:p>
        </w:tc>
      </w:tr>
      <w:tr>
        <w:tc>
          <w:tcPr>
            <w:tcW w:type="dxa" w:w="1728"/>
          </w:tcPr>
          <w:p>
            <w:pPr>
              <w:spacing w:after="40"/>
            </w:pPr>
            <w:r/>
            <w:r>
              <w:rPr>
                <w:sz w:val="17"/>
              </w:rPr>
              <w:t>Destination room</w:t>
            </w:r>
          </w:p>
        </w:tc>
        <w:tc>
          <w:tcPr>
            <w:tcW w:type="dxa" w:w="2736"/>
          </w:tcPr>
          <w:p>
            <w:pPr>
              <w:spacing w:after="40"/>
            </w:pPr>
            <w:r/>
            <w:r>
              <w:rPr>
                <w:sz w:val="17"/>
              </w:rPr>
              <w:t>/community/{dest}</w:t>
            </w:r>
          </w:p>
        </w:tc>
        <w:tc>
          <w:tcPr>
            <w:tcW w:type="dxa" w:w="4032"/>
          </w:tcPr>
          <w:p>
            <w:pPr>
              <w:spacing w:after="40"/>
            </w:pPr>
            <w:r/>
            <w:r>
              <w:rPr>
                <w:sz w:val="17"/>
              </w:rPr>
              <w:t>Month band, group chat card in Phase 2, subject chips, the questions</w:t>
            </w:r>
          </w:p>
        </w:tc>
        <w:tc>
          <w:tcPr>
            <w:tcW w:type="dxa" w:w="720"/>
          </w:tcPr>
          <w:p>
            <w:pPr>
              <w:spacing w:after="40"/>
            </w:pPr>
            <w:r/>
            <w:r>
              <w:rPr>
                <w:sz w:val="17"/>
              </w:rPr>
              <w:t>1</w:t>
            </w:r>
          </w:p>
        </w:tc>
      </w:tr>
      <w:tr>
        <w:tc>
          <w:tcPr>
            <w:tcW w:type="dxa" w:w="1728"/>
          </w:tcPr>
          <w:p>
            <w:pPr>
              <w:spacing w:after="40"/>
            </w:pPr>
            <w:r/>
            <w:r>
              <w:rPr>
                <w:sz w:val="17"/>
              </w:rPr>
              <w:t>General room</w:t>
            </w:r>
          </w:p>
        </w:tc>
        <w:tc>
          <w:tcPr>
            <w:tcW w:type="dxa" w:w="2736"/>
          </w:tcPr>
          <w:p>
            <w:pPr>
              <w:spacing w:after="40"/>
            </w:pPr>
            <w:r/>
            <w:r>
              <w:rPr>
                <w:sz w:val="17"/>
              </w:rPr>
              <w:t>/community/india</w:t>
            </w:r>
          </w:p>
        </w:tc>
        <w:tc>
          <w:tcPr>
            <w:tcW w:type="dxa" w:w="4032"/>
          </w:tcPr>
          <w:p>
            <w:pPr>
              <w:spacing w:after="40"/>
            </w:pPr>
            <w:r/>
            <w:r>
              <w:rPr>
                <w:sz w:val="17"/>
              </w:rPr>
              <w:t>The same, with no chat and its own six subjects</w:t>
            </w:r>
          </w:p>
        </w:tc>
        <w:tc>
          <w:tcPr>
            <w:tcW w:type="dxa" w:w="720"/>
          </w:tcPr>
          <w:p>
            <w:pPr>
              <w:spacing w:after="40"/>
            </w:pPr>
            <w:r/>
            <w:r>
              <w:rPr>
                <w:sz w:val="17"/>
              </w:rPr>
              <w:t>1</w:t>
            </w:r>
          </w:p>
        </w:tc>
      </w:tr>
      <w:tr>
        <w:tc>
          <w:tcPr>
            <w:tcW w:type="dxa" w:w="1728"/>
          </w:tcPr>
          <w:p>
            <w:pPr>
              <w:spacing w:after="40"/>
            </w:pPr>
            <w:r/>
            <w:r>
              <w:rPr>
                <w:sz w:val="17"/>
              </w:rPr>
              <w:t>Question thread</w:t>
            </w:r>
          </w:p>
        </w:tc>
        <w:tc>
          <w:tcPr>
            <w:tcW w:type="dxa" w:w="2736"/>
          </w:tcPr>
          <w:p>
            <w:pPr>
              <w:spacing w:after="40"/>
            </w:pPr>
            <w:r/>
            <w:r>
              <w:rPr>
                <w:sz w:val="17"/>
              </w:rPr>
              <w:t>/community/{dest}/q/{id}</w:t>
            </w:r>
          </w:p>
        </w:tc>
        <w:tc>
          <w:tcPr>
            <w:tcW w:type="dxa" w:w="4032"/>
          </w:tcPr>
          <w:p>
            <w:pPr>
              <w:spacing w:after="40"/>
            </w:pPr>
            <w:r/>
            <w:r>
              <w:rPr>
                <w:sz w:val="17"/>
              </w:rPr>
              <w:t>The question, its answers, replies, and the composer</w:t>
            </w:r>
          </w:p>
        </w:tc>
        <w:tc>
          <w:tcPr>
            <w:tcW w:type="dxa" w:w="720"/>
          </w:tcPr>
          <w:p>
            <w:pPr>
              <w:spacing w:after="40"/>
            </w:pPr>
            <w:r/>
            <w:r>
              <w:rPr>
                <w:sz w:val="17"/>
              </w:rPr>
              <w:t>1</w:t>
            </w:r>
          </w:p>
        </w:tc>
      </w:tr>
      <w:tr>
        <w:tc>
          <w:tcPr>
            <w:tcW w:type="dxa" w:w="1728"/>
          </w:tcPr>
          <w:p>
            <w:pPr>
              <w:spacing w:after="40"/>
            </w:pPr>
            <w:r/>
            <w:r>
              <w:rPr>
                <w:sz w:val="17"/>
              </w:rPr>
              <w:t>Saved</w:t>
            </w:r>
          </w:p>
        </w:tc>
        <w:tc>
          <w:tcPr>
            <w:tcW w:type="dxa" w:w="2736"/>
          </w:tcPr>
          <w:p>
            <w:pPr>
              <w:spacing w:after="40"/>
            </w:pPr>
            <w:r/>
            <w:r>
              <w:rPr>
                <w:sz w:val="17"/>
              </w:rPr>
              <w:t>/community/{dest}/saved</w:t>
            </w:r>
          </w:p>
        </w:tc>
        <w:tc>
          <w:tcPr>
            <w:tcW w:type="dxa" w:w="4032"/>
          </w:tcPr>
          <w:p>
            <w:pPr>
              <w:spacing w:after="40"/>
            </w:pPr>
            <w:r/>
            <w:r>
              <w:rPr>
                <w:sz w:val="17"/>
              </w:rPr>
              <w:t>Questions this traveller bookmarked</w:t>
            </w:r>
          </w:p>
        </w:tc>
        <w:tc>
          <w:tcPr>
            <w:tcW w:type="dxa" w:w="720"/>
          </w:tcPr>
          <w:p>
            <w:pPr>
              <w:spacing w:after="40"/>
            </w:pPr>
            <w:r/>
            <w:r>
              <w:rPr>
                <w:sz w:val="17"/>
              </w:rPr>
              <w:t>1</w:t>
            </w:r>
          </w:p>
        </w:tc>
      </w:tr>
      <w:tr>
        <w:tc>
          <w:tcPr>
            <w:tcW w:type="dxa" w:w="1728"/>
          </w:tcPr>
          <w:p>
            <w:pPr>
              <w:spacing w:after="40"/>
            </w:pPr>
            <w:r/>
            <w:r>
              <w:rPr>
                <w:sz w:val="17"/>
              </w:rPr>
              <w:t>Guidelines</w:t>
            </w:r>
          </w:p>
        </w:tc>
        <w:tc>
          <w:tcPr>
            <w:tcW w:type="dxa" w:w="2736"/>
          </w:tcPr>
          <w:p>
            <w:pPr>
              <w:spacing w:after="40"/>
            </w:pPr>
            <w:r/>
            <w:r>
              <w:rPr>
                <w:sz w:val="17"/>
              </w:rPr>
              <w:t>/community/{dest}/guidelines</w:t>
            </w:r>
          </w:p>
        </w:tc>
        <w:tc>
          <w:tcPr>
            <w:tcW w:type="dxa" w:w="4032"/>
          </w:tcPr>
          <w:p>
            <w:pPr>
              <w:spacing w:after="40"/>
            </w:pPr>
            <w:r/>
            <w:r>
              <w:rPr>
                <w:sz w:val="17"/>
              </w:rPr>
              <w:t>Five short rules, full version behind them</w:t>
            </w:r>
          </w:p>
        </w:tc>
        <w:tc>
          <w:tcPr>
            <w:tcW w:type="dxa" w:w="720"/>
          </w:tcPr>
          <w:p>
            <w:pPr>
              <w:spacing w:after="40"/>
            </w:pPr>
            <w:r/>
            <w:r>
              <w:rPr>
                <w:sz w:val="17"/>
              </w:rPr>
              <w:t>1</w:t>
            </w:r>
          </w:p>
        </w:tc>
      </w:tr>
      <w:tr>
        <w:tc>
          <w:tcPr>
            <w:tcW w:type="dxa" w:w="1728"/>
          </w:tcPr>
          <w:p>
            <w:pPr>
              <w:spacing w:after="40"/>
            </w:pPr>
            <w:r/>
            <w:r>
              <w:rPr>
                <w:sz w:val="17"/>
              </w:rPr>
              <w:t>Group chat</w:t>
            </w:r>
          </w:p>
        </w:tc>
        <w:tc>
          <w:tcPr>
            <w:tcW w:type="dxa" w:w="2736"/>
          </w:tcPr>
          <w:p>
            <w:pPr>
              <w:spacing w:after="40"/>
            </w:pPr>
            <w:r/>
            <w:r>
              <w:rPr>
                <w:sz w:val="17"/>
              </w:rPr>
              <w:t>/community/{dest}/chat</w:t>
            </w:r>
          </w:p>
        </w:tc>
        <w:tc>
          <w:tcPr>
            <w:tcW w:type="dxa" w:w="4032"/>
          </w:tcPr>
          <w:p>
            <w:pPr>
              <w:spacing w:after="40"/>
            </w:pPr>
            <w:r/>
            <w:r>
              <w:rPr>
                <w:sz w:val="17"/>
              </w:rPr>
              <w:t>Flat messages, ops checkpoints, day dividers</w:t>
            </w:r>
          </w:p>
        </w:tc>
        <w:tc>
          <w:tcPr>
            <w:tcW w:type="dxa" w:w="720"/>
          </w:tcPr>
          <w:p>
            <w:pPr>
              <w:spacing w:after="40"/>
            </w:pPr>
            <w:r/>
            <w:r>
              <w:rPr>
                <w:sz w:val="17"/>
              </w:rPr>
              <w:t>2</w:t>
            </w:r>
          </w:p>
        </w:tc>
      </w:tr>
      <w:tr>
        <w:tc>
          <w:tcPr>
            <w:tcW w:type="dxa" w:w="1728"/>
          </w:tcPr>
          <w:p>
            <w:pPr>
              <w:spacing w:after="40"/>
            </w:pPr>
            <w:r/>
            <w:r>
              <w:rPr>
                <w:sz w:val="17"/>
              </w:rPr>
              <w:t>Search</w:t>
            </w:r>
          </w:p>
        </w:tc>
        <w:tc>
          <w:tcPr>
            <w:tcW w:type="dxa" w:w="2736"/>
          </w:tcPr>
          <w:p>
            <w:pPr>
              <w:spacing w:after="40"/>
            </w:pPr>
            <w:r/>
            <w:r>
              <w:rPr>
                <w:sz w:val="17"/>
              </w:rPr>
              <w:t>/community/{dest}/search, /lounge/search</w:t>
            </w:r>
          </w:p>
        </w:tc>
        <w:tc>
          <w:tcPr>
            <w:tcW w:type="dxa" w:w="4032"/>
          </w:tcPr>
          <w:p>
            <w:pPr>
              <w:spacing w:after="40"/>
            </w:pPr>
            <w:r/>
            <w:r>
              <w:rPr>
                <w:sz w:val="17"/>
              </w:rPr>
              <w:t>Live results, top questions as suggestions</w:t>
            </w:r>
          </w:p>
        </w:tc>
        <w:tc>
          <w:tcPr>
            <w:tcW w:type="dxa" w:w="720"/>
          </w:tcPr>
          <w:p>
            <w:pPr>
              <w:spacing w:after="40"/>
            </w:pPr>
            <w:r/>
            <w:r>
              <w:rPr>
                <w:sz w:val="17"/>
              </w:rPr>
              <w:t>2</w:t>
            </w:r>
          </w:p>
        </w:tc>
      </w:tr>
      <w:tr>
        <w:tc>
          <w:tcPr>
            <w:tcW w:type="dxa" w:w="1728"/>
          </w:tcPr>
          <w:p>
            <w:pPr>
              <w:spacing w:after="40"/>
            </w:pPr>
            <w:r/>
            <w:r>
              <w:rPr>
                <w:sz w:val="17"/>
              </w:rPr>
              <w:t>Notifications</w:t>
            </w:r>
          </w:p>
        </w:tc>
        <w:tc>
          <w:tcPr>
            <w:tcW w:type="dxa" w:w="2736"/>
          </w:tcPr>
          <w:p>
            <w:pPr>
              <w:spacing w:after="40"/>
            </w:pPr>
            <w:r/>
            <w:r>
              <w:rPr>
                <w:sz w:val="17"/>
              </w:rPr>
              <w:t>/lounge/notifications</w:t>
            </w:r>
          </w:p>
        </w:tc>
        <w:tc>
          <w:tcPr>
            <w:tcW w:type="dxa" w:w="4032"/>
          </w:tcPr>
          <w:p>
            <w:pPr>
              <w:spacing w:after="40"/>
            </w:pPr>
            <w:r/>
            <w:r>
              <w:rPr>
                <w:sz w:val="17"/>
              </w:rPr>
              <w:t>Everything that happened to this traveller's posts. Opening it is the read receipt</w:t>
            </w:r>
          </w:p>
        </w:tc>
        <w:tc>
          <w:tcPr>
            <w:tcW w:type="dxa" w:w="720"/>
          </w:tcPr>
          <w:p>
            <w:pPr>
              <w:spacing w:after="40"/>
            </w:pPr>
            <w:r/>
            <w:r>
              <w:rPr>
                <w:sz w:val="17"/>
              </w:rPr>
              <w:t>1</w:t>
            </w:r>
          </w:p>
        </w:tc>
      </w:tr>
      <w:tr>
        <w:tc>
          <w:tcPr>
            <w:tcW w:type="dxa" w:w="1728"/>
          </w:tcPr>
          <w:p>
            <w:pPr>
              <w:spacing w:after="40"/>
            </w:pPr>
            <w:r/>
            <w:r>
              <w:rPr>
                <w:sz w:val="17"/>
              </w:rPr>
              <w:t>Notification settings</w:t>
            </w:r>
          </w:p>
        </w:tc>
        <w:tc>
          <w:tcPr>
            <w:tcW w:type="dxa" w:w="2736"/>
          </w:tcPr>
          <w:p>
            <w:pPr>
              <w:spacing w:after="40"/>
            </w:pPr>
            <w:r/>
            <w:r>
              <w:rPr>
                <w:sz w:val="17"/>
              </w:rPr>
              <w:t>/lounge/settings</w:t>
            </w:r>
          </w:p>
        </w:tc>
        <w:tc>
          <w:tcPr>
            <w:tcW w:type="dxa" w:w="4032"/>
          </w:tcPr>
          <w:p>
            <w:pPr>
              <w:spacing w:after="40"/>
            </w:pPr>
            <w:r/>
            <w:r>
              <w:rPr>
                <w:sz w:val="17"/>
              </w:rPr>
              <w:t>Three switches, the always on moderation row, and muted questions</w:t>
            </w:r>
          </w:p>
        </w:tc>
        <w:tc>
          <w:tcPr>
            <w:tcW w:type="dxa" w:w="720"/>
          </w:tcPr>
          <w:p>
            <w:pPr>
              <w:spacing w:after="40"/>
            </w:pPr>
            <w:r/>
            <w:r>
              <w:rPr>
                <w:sz w:val="17"/>
              </w:rPr>
              <w:t>1</w:t>
            </w:r>
          </w:p>
        </w:tc>
      </w:tr>
      <w:tr>
        <w:tc>
          <w:tcPr>
            <w:tcW w:type="dxa" w:w="1728"/>
          </w:tcPr>
          <w:p>
            <w:pPr>
              <w:spacing w:after="40"/>
            </w:pPr>
            <w:r/>
            <w:r>
              <w:rPr>
                <w:sz w:val="17"/>
              </w:rPr>
              <w:t>Profile</w:t>
            </w:r>
          </w:p>
        </w:tc>
        <w:tc>
          <w:tcPr>
            <w:tcW w:type="dxa" w:w="2736"/>
          </w:tcPr>
          <w:p>
            <w:pPr>
              <w:spacing w:after="40"/>
            </w:pPr>
            <w:r/>
            <w:r>
              <w:rPr>
                <w:sz w:val="17"/>
              </w:rPr>
              <w:t>/lounge/profile</w:t>
            </w:r>
          </w:p>
        </w:tc>
        <w:tc>
          <w:tcPr>
            <w:tcW w:type="dxa" w:w="4032"/>
          </w:tcPr>
          <w:p>
            <w:pPr>
              <w:spacing w:after="40"/>
            </w:pPr>
            <w:r/>
            <w:r>
              <w:rPr>
                <w:sz w:val="17"/>
              </w:rPr>
              <w:t>Photo, one line about you, locked name and trip stamp, and delete everything you wrote</w:t>
            </w:r>
          </w:p>
        </w:tc>
        <w:tc>
          <w:tcPr>
            <w:tcW w:type="dxa" w:w="720"/>
          </w:tcPr>
          <w:p>
            <w:pPr>
              <w:spacing w:after="40"/>
            </w:pPr>
            <w:r/>
            <w:r>
              <w:rPr>
                <w:sz w:val="17"/>
              </w:rPr>
              <w:t>1</w:t>
            </w:r>
          </w:p>
        </w:tc>
      </w:tr>
      <w:tr>
        <w:tc>
          <w:tcPr>
            <w:tcW w:type="dxa" w:w="1728"/>
          </w:tcPr>
          <w:p>
            <w:pPr>
              <w:spacing w:after="40"/>
            </w:pPr>
            <w:r/>
            <w:r>
              <w:rPr>
                <w:sz w:val="17"/>
              </w:rPr>
              <w:t>Your posts</w:t>
            </w:r>
          </w:p>
        </w:tc>
        <w:tc>
          <w:tcPr>
            <w:tcW w:type="dxa" w:w="2736"/>
          </w:tcPr>
          <w:p>
            <w:pPr>
              <w:spacing w:after="40"/>
            </w:pPr>
            <w:r/>
            <w:r>
              <w:rPr>
                <w:sz w:val="17"/>
              </w:rPr>
              <w:t>/lounge/my-posts</w:t>
            </w:r>
          </w:p>
        </w:tc>
        <w:tc>
          <w:tcPr>
            <w:tcW w:type="dxa" w:w="4032"/>
          </w:tcPr>
          <w:p>
            <w:pPr>
              <w:spacing w:after="40"/>
            </w:pPr>
            <w:r/>
            <w:r>
              <w:rPr>
                <w:sz w:val="17"/>
              </w:rPr>
              <w:t>Every question and answer this traveller wrote, with the state of anything still being checked</w:t>
            </w:r>
          </w:p>
        </w:tc>
        <w:tc>
          <w:tcPr>
            <w:tcW w:type="dxa" w:w="720"/>
          </w:tcPr>
          <w:p>
            <w:pPr>
              <w:spacing w:after="40"/>
            </w:pPr>
            <w:r/>
            <w:r>
              <w:rPr>
                <w:sz w:val="17"/>
              </w:rPr>
              <w:t>1</w:t>
            </w:r>
          </w:p>
        </w:tc>
      </w:tr>
      <w:tr>
        <w:tc>
          <w:tcPr>
            <w:tcW w:type="dxa" w:w="1728"/>
          </w:tcPr>
          <w:p>
            <w:pPr>
              <w:spacing w:after="40"/>
            </w:pPr>
            <w:r/>
            <w:r>
              <w:rPr>
                <w:sz w:val="17"/>
              </w:rPr>
              <w:t>Suggest a change</w:t>
            </w:r>
          </w:p>
        </w:tc>
        <w:tc>
          <w:tcPr>
            <w:tcW w:type="dxa" w:w="2736"/>
          </w:tcPr>
          <w:p>
            <w:pPr>
              <w:spacing w:after="40"/>
            </w:pPr>
            <w:r/>
            <w:r>
              <w:rPr>
                <w:sz w:val="17"/>
              </w:rPr>
              <w:t>/lounge/suggest</w:t>
            </w:r>
          </w:p>
        </w:tc>
        <w:tc>
          <w:tcPr>
            <w:tcW w:type="dxa" w:w="4032"/>
          </w:tcPr>
          <w:p>
            <w:pPr>
              <w:spacing w:after="40"/>
            </w:pPr>
            <w:r/>
            <w:r>
              <w:rPr>
                <w:sz w:val="17"/>
              </w:rPr>
              <w:t>Four kinds and a free text field, sent to the team rather than published</w:t>
            </w:r>
          </w:p>
        </w:tc>
        <w:tc>
          <w:tcPr>
            <w:tcW w:type="dxa" w:w="720"/>
          </w:tcPr>
          <w:p>
            <w:pPr>
              <w:spacing w:after="40"/>
            </w:pPr>
            <w:r/>
            <w:r>
              <w:rPr>
                <w:sz w:val="17"/>
              </w:rPr>
              <w:t>1</w:t>
            </w:r>
          </w:p>
        </w:tc>
      </w:tr>
    </w:tbl>
    <w:p>
      <w:pPr>
        <w:spacing w:after="60"/>
      </w:pPr>
    </w:p>
    <w:p>
      <w:pPr>
        <w:pStyle w:val="Heading2"/>
      </w:pPr>
      <w:r>
        <w:rPr>
          <w:b w:val="0"/>
          <w:i w:val="0"/>
        </w:rPr>
        <w:t>7.2 Navigation rules</w:t>
      </w:r>
    </w:p>
    <w:p>
      <w:pPr>
        <w:pStyle w:val="ListBullet"/>
        <w:spacing w:after="60"/>
      </w:pPr>
      <w:r>
        <w:t>Back undoes the last step. Opened from a trip, back returns to the trip. Opened from Lounge home, back returns there. It never jumps to a screen the traveller has not seen.</w:t>
      </w:r>
    </w:p>
    <w:p>
      <w:pPr>
        <w:pStyle w:val="ListBullet"/>
        <w:spacing w:after="60"/>
      </w:pPr>
      <w:r>
        <w:t>The room name in the bar opens the room switcher: the rooms they are going to, then everywhere else, with a tick on the room they are in.</w:t>
      </w:r>
    </w:p>
    <w:p>
      <w:pPr>
        <w:pStyle w:val="ListBullet"/>
        <w:spacing w:after="60"/>
      </w:pPr>
      <w:r>
        <w:t>One primary action per screen, in the bottom right. In a room that is Ask.</w:t>
      </w:r>
    </w:p>
    <w:p>
      <w:pPr>
        <w:pStyle w:val="ListBullet"/>
        <w:spacing w:after="60"/>
      </w:pPr>
      <w:r>
        <w:t>The header on Lounge home holds three things: notifications with a count, saved, and a menu. The menu is everything about the traveller rather than about the rooms.</w:t>
      </w:r>
    </w:p>
    <w:p>
      <w:pPr>
        <w:pStyle w:val="ListBullet"/>
        <w:spacing w:after="60"/>
      </w:pPr>
      <w:r>
        <w:t>The rules sit above the rooms on Lounge home as a single line, not as a card. A card made a document read like a third destination.</w:t>
      </w:r>
    </w:p>
    <w:p>
      <w:pPr>
        <w:pStyle w:val="Heading2"/>
      </w:pPr>
      <w:r>
        <w:rPr>
          <w:b w:val="0"/>
          <w:i w:val="0"/>
        </w:rPr>
        <w:t>7.3 Entry points</w:t>
      </w:r>
    </w:p>
    <w:tbl>
      <w:tblPr>
        <w:tblStyle w:val="TableGrid"/>
        <w:tblW w:type="auto" w:w="0"/>
        <w:jc w:val="left"/>
        <w:tblLook w:firstColumn="1" w:firstRow="1" w:lastColumn="0" w:lastRow="0" w:noHBand="0" w:noVBand="1" w:val="04A0"/>
      </w:tblPr>
      <w:tblGrid>
        <w:gridCol w:w="3168"/>
        <w:gridCol w:w="3168"/>
        <w:gridCol w:w="3168"/>
      </w:tblGrid>
      <w:tr>
        <w:tc>
          <w:tcPr>
            <w:tcW w:type="dxa" w:w="2016"/>
            <w:shd w:val="clear" w:fill="EFF3F2"/>
          </w:tcPr>
          <w:p>
            <w:r/>
            <w:r>
              <w:rPr>
                <w:b/>
                <w:color w:val="1F3B3A"/>
                <w:sz w:val="17"/>
              </w:rPr>
              <w:t>Entry</w:t>
            </w:r>
          </w:p>
        </w:tc>
        <w:tc>
          <w:tcPr>
            <w:tcW w:type="dxa" w:w="6336"/>
            <w:shd w:val="clear" w:fill="EFF3F2"/>
          </w:tcPr>
          <w:p>
            <w:r/>
            <w:r>
              <w:rPr>
                <w:b/>
                <w:color w:val="1F3B3A"/>
                <w:sz w:val="17"/>
              </w:rPr>
              <w:t>Behaviour</w:t>
            </w:r>
          </w:p>
        </w:tc>
        <w:tc>
          <w:tcPr>
            <w:tcW w:type="dxa" w:w="864"/>
            <w:shd w:val="clear" w:fill="EFF3F2"/>
          </w:tcPr>
          <w:p>
            <w:r/>
            <w:r>
              <w:rPr>
                <w:b/>
                <w:color w:val="1F3B3A"/>
                <w:sz w:val="17"/>
              </w:rPr>
              <w:t>Phase</w:t>
            </w:r>
          </w:p>
        </w:tc>
      </w:tr>
      <w:tr>
        <w:tc>
          <w:tcPr>
            <w:tcW w:type="dxa" w:w="2016"/>
          </w:tcPr>
          <w:p>
            <w:pPr>
              <w:spacing w:after="40"/>
            </w:pPr>
            <w:r/>
            <w:r>
              <w:rPr>
                <w:sz w:val="17"/>
              </w:rPr>
              <w:t>Trip details card</w:t>
            </w:r>
          </w:p>
        </w:tc>
        <w:tc>
          <w:tcPr>
            <w:tcW w:type="dxa" w:w="6336"/>
          </w:tcPr>
          <w:p>
            <w:pPr>
              <w:spacing w:after="40"/>
            </w:pPr>
            <w:r/>
            <w:r>
              <w:rPr>
                <w:sz w:val="17"/>
              </w:rPr>
              <w:t>Directly after Manage co-travelers. Opens that trip's room. The primary way in</w:t>
            </w:r>
          </w:p>
        </w:tc>
        <w:tc>
          <w:tcPr>
            <w:tcW w:type="dxa" w:w="864"/>
          </w:tcPr>
          <w:p>
            <w:pPr>
              <w:spacing w:after="40"/>
            </w:pPr>
            <w:r/>
            <w:r>
              <w:rPr>
                <w:sz w:val="17"/>
              </w:rPr>
              <w:t>1</w:t>
            </w:r>
          </w:p>
        </w:tc>
      </w:tr>
      <w:tr>
        <w:tc>
          <w:tcPr>
            <w:tcW w:type="dxa" w:w="2016"/>
          </w:tcPr>
          <w:p>
            <w:pPr>
              <w:spacing w:after="40"/>
            </w:pPr>
            <w:r/>
            <w:r>
              <w:rPr>
                <w:sz w:val="17"/>
              </w:rPr>
              <w:t>Account menu row</w:t>
            </w:r>
          </w:p>
        </w:tc>
        <w:tc>
          <w:tcPr>
            <w:tcW w:type="dxa" w:w="6336"/>
          </w:tcPr>
          <w:p>
            <w:pPr>
              <w:spacing w:after="40"/>
            </w:pPr>
            <w:r/>
            <w:r>
              <w:rPr>
                <w:sz w:val="17"/>
              </w:rPr>
              <w:t>A permanent Sunday Lounge row. Opens Lounge home, not a room</w:t>
            </w:r>
          </w:p>
        </w:tc>
        <w:tc>
          <w:tcPr>
            <w:tcW w:type="dxa" w:w="864"/>
          </w:tcPr>
          <w:p>
            <w:pPr>
              <w:spacing w:after="40"/>
            </w:pPr>
            <w:r/>
            <w:r>
              <w:rPr>
                <w:sz w:val="17"/>
              </w:rPr>
              <w:t>1</w:t>
            </w:r>
          </w:p>
        </w:tc>
      </w:tr>
      <w:tr>
        <w:tc>
          <w:tcPr>
            <w:tcW w:type="dxa" w:w="2016"/>
          </w:tcPr>
          <w:p>
            <w:pPr>
              <w:spacing w:after="40"/>
            </w:pPr>
            <w:r/>
            <w:r>
              <w:rPr>
                <w:sz w:val="17"/>
              </w:rPr>
              <w:t>Booking confirmation</w:t>
            </w:r>
          </w:p>
        </w:tc>
        <w:tc>
          <w:tcPr>
            <w:tcW w:type="dxa" w:w="6336"/>
          </w:tcPr>
          <w:p>
            <w:pPr>
              <w:spacing w:after="40"/>
            </w:pPr>
            <w:r/>
            <w:r>
              <w:rPr>
                <w:sz w:val="17"/>
              </w:rPr>
              <w:t>An invite shown just after booking</w:t>
            </w:r>
          </w:p>
        </w:tc>
        <w:tc>
          <w:tcPr>
            <w:tcW w:type="dxa" w:w="864"/>
          </w:tcPr>
          <w:p>
            <w:pPr>
              <w:spacing w:after="40"/>
            </w:pPr>
            <w:r/>
            <w:r>
              <w:rPr>
                <w:sz w:val="17"/>
              </w:rPr>
              <w:t>1</w:t>
            </w:r>
          </w:p>
        </w:tc>
      </w:tr>
      <w:tr>
        <w:tc>
          <w:tcPr>
            <w:tcW w:type="dxa" w:w="2016"/>
          </w:tcPr>
          <w:p>
            <w:pPr>
              <w:spacing w:after="40"/>
            </w:pPr>
            <w:r/>
            <w:r>
              <w:rPr>
                <w:sz w:val="17"/>
              </w:rPr>
              <w:t>Unlock notification</w:t>
            </w:r>
          </w:p>
        </w:tc>
        <w:tc>
          <w:tcPr>
            <w:tcW w:type="dxa" w:w="6336"/>
          </w:tcPr>
          <w:p>
            <w:pPr>
              <w:spacing w:after="40"/>
            </w:pPr>
            <w:r/>
            <w:r>
              <w:rPr>
                <w:sz w:val="17"/>
              </w:rPr>
              <w:t>One to two days after booking confirmation</w:t>
            </w:r>
          </w:p>
        </w:tc>
        <w:tc>
          <w:tcPr>
            <w:tcW w:type="dxa" w:w="864"/>
          </w:tcPr>
          <w:p>
            <w:pPr>
              <w:spacing w:after="40"/>
            </w:pPr>
            <w:r/>
            <w:r>
              <w:rPr>
                <w:sz w:val="17"/>
              </w:rPr>
              <w:t>1</w:t>
            </w:r>
          </w:p>
        </w:tc>
      </w:tr>
      <w:tr>
        <w:tc>
          <w:tcPr>
            <w:tcW w:type="dxa" w:w="2016"/>
          </w:tcPr>
          <w:p>
            <w:pPr>
              <w:spacing w:after="40"/>
            </w:pPr>
            <w:r/>
            <w:r>
              <w:rPr>
                <w:sz w:val="17"/>
              </w:rPr>
              <w:t>Deep links</w:t>
            </w:r>
          </w:p>
        </w:tc>
        <w:tc>
          <w:tcPr>
            <w:tcW w:type="dxa" w:w="6336"/>
          </w:tcPr>
          <w:p>
            <w:pPr>
              <w:spacing w:after="40"/>
            </w:pPr>
            <w:r/>
            <w:r>
              <w:rPr>
                <w:sz w:val="17"/>
              </w:rPr>
              <w:t>30sundays://lounge, /lounge/{destination}, /lounge/question/{id}</w:t>
            </w:r>
          </w:p>
        </w:tc>
        <w:tc>
          <w:tcPr>
            <w:tcW w:type="dxa" w:w="864"/>
          </w:tcPr>
          <w:p>
            <w:pPr>
              <w:spacing w:after="40"/>
            </w:pPr>
            <w:r/>
            <w:r>
              <w:rPr>
                <w:sz w:val="17"/>
              </w:rPr>
              <w:t>1</w:t>
            </w:r>
          </w:p>
        </w:tc>
      </w:tr>
      <w:tr>
        <w:tc>
          <w:tcPr>
            <w:tcW w:type="dxa" w:w="2016"/>
          </w:tcPr>
          <w:p>
            <w:pPr>
              <w:spacing w:after="40"/>
            </w:pPr>
            <w:r/>
            <w:r>
              <w:rPr>
                <w:sz w:val="17"/>
              </w:rPr>
              <w:t>Bottom nav</w:t>
            </w:r>
          </w:p>
        </w:tc>
        <w:tc>
          <w:tcPr>
            <w:tcW w:type="dxa" w:w="6336"/>
          </w:tcPr>
          <w:p>
            <w:pPr>
              <w:spacing w:after="40"/>
            </w:pPr>
            <w:r/>
            <w:r>
              <w:rPr>
                <w:sz w:val="17"/>
              </w:rPr>
              <w:t>Not used. It serves a subset of travellers and an empty tab costs a permanent slot</w:t>
            </w:r>
          </w:p>
        </w:tc>
        <w:tc>
          <w:tcPr>
            <w:tcW w:type="dxa" w:w="864"/>
          </w:tcPr>
          <w:p>
            <w:pPr>
              <w:spacing w:after="40"/>
            </w:pPr>
            <w:r/>
            <w:r>
              <w:rPr>
                <w:sz w:val="17"/>
              </w:rPr>
              <w:t>Never</w:t>
            </w:r>
          </w:p>
        </w:tc>
      </w:tr>
    </w:tbl>
    <w:p>
      <w:pPr>
        <w:spacing w:after="60"/>
      </w:pPr>
    </w:p>
    <w:p>
      <w:pPr>
        <w:pStyle w:val="Heading2"/>
      </w:pPr>
      <w:r>
        <w:rPr>
          <w:b w:val="0"/>
          <w:i w:val="0"/>
        </w:rPr>
        <w:t>7.4 Empty and edge states</w:t>
      </w:r>
    </w:p>
    <w:tbl>
      <w:tblPr>
        <w:tblStyle w:val="TableGrid"/>
        <w:tblW w:type="auto" w:w="0"/>
        <w:jc w:val="left"/>
        <w:tblLook w:firstColumn="1" w:firstRow="1" w:lastColumn="0" w:lastRow="0" w:noHBand="0" w:noVBand="1" w:val="04A0"/>
      </w:tblPr>
      <w:tblGrid>
        <w:gridCol w:w="4752"/>
        <w:gridCol w:w="4752"/>
      </w:tblGrid>
      <w:tr>
        <w:tc>
          <w:tcPr>
            <w:tcW w:type="dxa" w:w="3312"/>
            <w:shd w:val="clear" w:fill="EFF3F2"/>
          </w:tcPr>
          <w:p>
            <w:r/>
            <w:r>
              <w:rPr>
                <w:b/>
                <w:color w:val="1F3B3A"/>
                <w:sz w:val="17"/>
              </w:rPr>
              <w:t>State</w:t>
            </w:r>
          </w:p>
        </w:tc>
        <w:tc>
          <w:tcPr>
            <w:tcW w:type="dxa" w:w="6048"/>
            <w:shd w:val="clear" w:fill="EFF3F2"/>
          </w:tcPr>
          <w:p>
            <w:r/>
            <w:r>
              <w:rPr>
                <w:b/>
                <w:color w:val="1F3B3A"/>
                <w:sz w:val="17"/>
              </w:rPr>
              <w:t>What shows</w:t>
            </w:r>
          </w:p>
        </w:tc>
      </w:tr>
      <w:tr>
        <w:tc>
          <w:tcPr>
            <w:tcW w:type="dxa" w:w="3312"/>
          </w:tcPr>
          <w:p>
            <w:pPr>
              <w:spacing w:after="40"/>
            </w:pPr>
            <w:r/>
            <w:r>
              <w:rPr>
                <w:sz w:val="17"/>
              </w:rPr>
              <w:t>A post being checked</w:t>
            </w:r>
          </w:p>
        </w:tc>
        <w:tc>
          <w:tcPr>
            <w:tcW w:type="dxa" w:w="6048"/>
          </w:tcPr>
          <w:p>
            <w:pPr>
              <w:spacing w:after="40"/>
            </w:pPr>
            <w:r/>
            <w:r>
              <w:rPr>
                <w:sz w:val="17"/>
              </w:rPr>
              <w:t>The card sits at the top of the room, marked as being reviewed, visible only to its author. Edit and delete as icons in the top right. It resolves in seconds.</w:t>
            </w:r>
          </w:p>
        </w:tc>
      </w:tr>
      <w:tr>
        <w:tc>
          <w:tcPr>
            <w:tcW w:type="dxa" w:w="3312"/>
          </w:tcPr>
          <w:p>
            <w:pPr>
              <w:spacing w:after="40"/>
            </w:pPr>
            <w:r/>
            <w:r>
              <w:rPr>
                <w:sz w:val="17"/>
              </w:rPr>
              <w:t>A post held for review</w:t>
            </w:r>
          </w:p>
        </w:tc>
        <w:tc>
          <w:tcPr>
            <w:tcW w:type="dxa" w:w="6048"/>
          </w:tcPr>
          <w:p>
            <w:pPr>
              <w:spacing w:after="40"/>
            </w:pPr>
            <w:r/>
            <w:r>
              <w:rPr>
                <w:sz w:val="17"/>
              </w:rPr>
              <w:t>The same card turns amber in place and names the reason. Edit or delete while it waits.</w:t>
            </w:r>
          </w:p>
        </w:tc>
      </w:tr>
      <w:tr>
        <w:tc>
          <w:tcPr>
            <w:tcW w:type="dxa" w:w="3312"/>
          </w:tcPr>
          <w:p>
            <w:pPr>
              <w:spacing w:after="40"/>
            </w:pPr>
            <w:r/>
            <w:r>
              <w:rPr>
                <w:sz w:val="17"/>
              </w:rPr>
              <w:t>A post refused</w:t>
            </w:r>
          </w:p>
        </w:tc>
        <w:tc>
          <w:tcPr>
            <w:tcW w:type="dxa" w:w="6048"/>
          </w:tcPr>
          <w:p>
            <w:pPr>
              <w:spacing w:after="40"/>
            </w:pPr>
            <w:r/>
            <w:r>
              <w:rPr>
                <w:sz w:val="17"/>
              </w:rPr>
              <w:t>The same card turns red in place and names the reason, with edit and repost.</w:t>
            </w:r>
          </w:p>
        </w:tc>
      </w:tr>
      <w:tr>
        <w:tc>
          <w:tcPr>
            <w:tcW w:type="dxa" w:w="3312"/>
          </w:tcPr>
          <w:p>
            <w:pPr>
              <w:spacing w:after="40"/>
            </w:pPr>
            <w:r/>
            <w:r>
              <w:rPr>
                <w:sz w:val="17"/>
              </w:rPr>
              <w:t>Room with no questions</w:t>
            </w:r>
          </w:p>
        </w:tc>
        <w:tc>
          <w:tcPr>
            <w:tcW w:type="dxa" w:w="6048"/>
          </w:tcPr>
          <w:p>
            <w:pPr>
              <w:spacing w:after="40"/>
            </w:pPr>
            <w:r/>
            <w:r>
              <w:rPr>
                <w:sz w:val="17"/>
              </w:rPr>
              <w:t>Nothing asked about Thailand yet. Ask the first one, with the ask action.</w:t>
            </w:r>
          </w:p>
        </w:tc>
      </w:tr>
      <w:tr>
        <w:tc>
          <w:tcPr>
            <w:tcW w:type="dxa" w:w="3312"/>
          </w:tcPr>
          <w:p>
            <w:pPr>
              <w:spacing w:after="40"/>
            </w:pPr>
            <w:r/>
            <w:r>
              <w:rPr>
                <w:sz w:val="17"/>
              </w:rPr>
              <w:t>Room with only seeded questions</w:t>
            </w:r>
          </w:p>
        </w:tc>
        <w:tc>
          <w:tcPr>
            <w:tcW w:type="dxa" w:w="6048"/>
          </w:tcPr>
          <w:p>
            <w:pPr>
              <w:spacing w:after="40"/>
            </w:pPr>
            <w:r/>
            <w:r>
              <w:rPr>
                <w:sz w:val="17"/>
              </w:rPr>
              <w:t>No empty state. Seeded questions are content.</w:t>
            </w:r>
          </w:p>
        </w:tc>
      </w:tr>
      <w:tr>
        <w:tc>
          <w:tcPr>
            <w:tcW w:type="dxa" w:w="3312"/>
          </w:tcPr>
          <w:p>
            <w:pPr>
              <w:spacing w:after="40"/>
            </w:pPr>
            <w:r/>
            <w:r>
              <w:rPr>
                <w:sz w:val="17"/>
              </w:rPr>
              <w:t>Question with no answers</w:t>
            </w:r>
          </w:p>
        </w:tc>
        <w:tc>
          <w:tcPr>
            <w:tcW w:type="dxa" w:w="6048"/>
          </w:tcPr>
          <w:p>
            <w:pPr>
              <w:spacing w:after="40"/>
            </w:pPr>
            <w:r/>
            <w:r>
              <w:rPr>
                <w:sz w:val="17"/>
              </w:rPr>
              <w:t>No answers yet. People who have been will see this.</w:t>
            </w:r>
          </w:p>
        </w:tc>
      </w:tr>
      <w:tr>
        <w:tc>
          <w:tcPr>
            <w:tcW w:type="dxa" w:w="3312"/>
          </w:tcPr>
          <w:p>
            <w:pPr>
              <w:spacing w:after="40"/>
            </w:pPr>
            <w:r/>
            <w:r>
              <w:rPr>
                <w:sz w:val="17"/>
              </w:rPr>
              <w:t>Question with no answers, seen by the asker</w:t>
            </w:r>
          </w:p>
        </w:tc>
        <w:tc>
          <w:tcPr>
            <w:tcW w:type="dxa" w:w="6048"/>
          </w:tcPr>
          <w:p>
            <w:pPr>
              <w:spacing w:after="40"/>
            </w:pPr>
            <w:r/>
            <w:r>
              <w:rPr>
                <w:sz w:val="17"/>
              </w:rPr>
              <w:t>Still waiting. Answers usually arrive within a day.</w:t>
            </w:r>
          </w:p>
        </w:tc>
      </w:tr>
      <w:tr>
        <w:tc>
          <w:tcPr>
            <w:tcW w:type="dxa" w:w="3312"/>
          </w:tcPr>
          <w:p>
            <w:pPr>
              <w:spacing w:after="40"/>
            </w:pPr>
            <w:r/>
            <w:r>
              <w:rPr>
                <w:sz w:val="17"/>
              </w:rPr>
              <w:t>Room the traveller has not booked</w:t>
            </w:r>
          </w:p>
        </w:tc>
        <w:tc>
          <w:tcPr>
            <w:tcW w:type="dxa" w:w="6048"/>
          </w:tcPr>
          <w:p>
            <w:pPr>
              <w:spacing w:after="40"/>
            </w:pPr>
            <w:r/>
            <w:r>
              <w:rPr>
                <w:sz w:val="17"/>
              </w:rPr>
              <w:t>Reading only for now. Asking and answering open up once you book. No chat block, no ask button, and no link out to trips.</w:t>
            </w:r>
          </w:p>
        </w:tc>
      </w:tr>
      <w:tr>
        <w:tc>
          <w:tcPr>
            <w:tcW w:type="dxa" w:w="3312"/>
          </w:tcPr>
          <w:p>
            <w:pPr>
              <w:spacing w:after="40"/>
            </w:pPr>
            <w:r/>
            <w:r>
              <w:rPr>
                <w:sz w:val="17"/>
              </w:rPr>
              <w:t>Destination below the chat threshold</w:t>
            </w:r>
          </w:p>
        </w:tc>
        <w:tc>
          <w:tcPr>
            <w:tcW w:type="dxa" w:w="6048"/>
          </w:tcPr>
          <w:p>
            <w:pPr>
              <w:spacing w:after="40"/>
            </w:pPr>
            <w:r/>
            <w:r>
              <w:rPr>
                <w:sz w:val="17"/>
              </w:rPr>
              <w:t>No chat block at all, and no explanation.</w:t>
            </w:r>
          </w:p>
        </w:tc>
      </w:tr>
      <w:tr>
        <w:tc>
          <w:tcPr>
            <w:tcW w:type="dxa" w:w="3312"/>
          </w:tcPr>
          <w:p>
            <w:pPr>
              <w:spacing w:after="40"/>
            </w:pPr>
            <w:r/>
            <w:r>
              <w:rPr>
                <w:sz w:val="17"/>
              </w:rPr>
              <w:t>Group chat with no messages</w:t>
            </w:r>
          </w:p>
        </w:tc>
        <w:tc>
          <w:tcPr>
            <w:tcW w:type="dxa" w:w="6048"/>
          </w:tcPr>
          <w:p>
            <w:pPr>
              <w:spacing w:after="40"/>
            </w:pPr>
            <w:r/>
            <w:r>
              <w:rPr>
                <w:sz w:val="17"/>
              </w:rPr>
              <w:t>The welcome message from us. It is the empty state.</w:t>
            </w:r>
          </w:p>
        </w:tc>
      </w:tr>
      <w:tr>
        <w:tc>
          <w:tcPr>
            <w:tcW w:type="dxa" w:w="3312"/>
          </w:tcPr>
          <w:p>
            <w:pPr>
              <w:spacing w:after="40"/>
            </w:pPr>
            <w:r/>
            <w:r>
              <w:rPr>
                <w:sz w:val="17"/>
              </w:rPr>
              <w:t>Group chat closed</w:t>
            </w:r>
          </w:p>
        </w:tc>
        <w:tc>
          <w:tcPr>
            <w:tcW w:type="dxa" w:w="6048"/>
          </w:tcPr>
          <w:p>
            <w:pPr>
              <w:spacing w:after="40"/>
            </w:pPr>
            <w:r/>
            <w:r>
              <w:rPr>
                <w:sz w:val="17"/>
              </w:rPr>
              <w:t>Everyone is home. You can still read this.</w:t>
            </w:r>
          </w:p>
        </w:tc>
      </w:tr>
      <w:tr>
        <w:tc>
          <w:tcPr>
            <w:tcW w:type="dxa" w:w="3312"/>
          </w:tcPr>
          <w:p>
            <w:pPr>
              <w:spacing w:after="40"/>
            </w:pPr>
            <w:r/>
            <w:r>
              <w:rPr>
                <w:sz w:val="17"/>
              </w:rPr>
              <w:t>Cannot post yet</w:t>
            </w:r>
          </w:p>
        </w:tc>
        <w:tc>
          <w:tcPr>
            <w:tcW w:type="dxa" w:w="6048"/>
          </w:tcPr>
          <w:p>
            <w:pPr>
              <w:spacing w:after="40"/>
            </w:pPr>
            <w:r/>
            <w:r>
              <w:rPr>
                <w:sz w:val="17"/>
              </w:rPr>
              <w:t>Reading is open to everyone. Asking and answering starts when you book.</w:t>
            </w:r>
          </w:p>
        </w:tc>
      </w:tr>
      <w:tr>
        <w:tc>
          <w:tcPr>
            <w:tcW w:type="dxa" w:w="3312"/>
          </w:tcPr>
          <w:p>
            <w:pPr>
              <w:spacing w:after="40"/>
            </w:pPr>
            <w:r/>
            <w:r>
              <w:rPr>
                <w:sz w:val="17"/>
              </w:rPr>
              <w:t>Posting paused, first time</w:t>
            </w:r>
          </w:p>
        </w:tc>
        <w:tc>
          <w:tcPr>
            <w:tcW w:type="dxa" w:w="6048"/>
          </w:tcPr>
          <w:p>
            <w:pPr>
              <w:spacing w:after="40"/>
            </w:pPr>
            <w:r/>
            <w:r>
              <w:rPr>
                <w:sz w:val="17"/>
              </w:rPr>
              <w:t>A screen of its own: what happened, what still works, and the appeal action.</w:t>
            </w:r>
          </w:p>
        </w:tc>
      </w:tr>
      <w:tr>
        <w:tc>
          <w:tcPr>
            <w:tcW w:type="dxa" w:w="3312"/>
          </w:tcPr>
          <w:p>
            <w:pPr>
              <w:spacing w:after="40"/>
            </w:pPr>
            <w:r/>
            <w:r>
              <w:rPr>
                <w:sz w:val="17"/>
              </w:rPr>
              <w:t>Posting paused, after that</w:t>
            </w:r>
          </w:p>
        </w:tc>
        <w:tc>
          <w:tcPr>
            <w:tcW w:type="dxa" w:w="6048"/>
          </w:tcPr>
          <w:p>
            <w:pPr>
              <w:spacing w:after="40"/>
            </w:pPr>
            <w:r/>
            <w:r>
              <w:rPr>
                <w:sz w:val="17"/>
              </w:rPr>
              <w:t>A small Posting paused marker in every room, opening the same explanation. Reading, liking, saving and reporting all continue.</w:t>
            </w:r>
          </w:p>
        </w:tc>
      </w:tr>
      <w:tr>
        <w:tc>
          <w:tcPr>
            <w:tcW w:type="dxa" w:w="3312"/>
          </w:tcPr>
          <w:p>
            <w:pPr>
              <w:spacing w:after="40"/>
            </w:pPr>
            <w:r/>
            <w:r>
              <w:rPr>
                <w:sz w:val="17"/>
              </w:rPr>
              <w:t>Failed to post</w:t>
            </w:r>
          </w:p>
        </w:tc>
        <w:tc>
          <w:tcPr>
            <w:tcW w:type="dxa" w:w="6048"/>
          </w:tcPr>
          <w:p>
            <w:pPr>
              <w:spacing w:after="40"/>
            </w:pPr>
            <w:r/>
            <w:r>
              <w:rPr>
                <w:sz w:val="17"/>
              </w:rPr>
              <w:t>That did not go up. Nothing you wrote is lost, with a retry.</w:t>
            </w:r>
          </w:p>
        </w:tc>
      </w:tr>
      <w:tr>
        <w:tc>
          <w:tcPr>
            <w:tcW w:type="dxa" w:w="3312"/>
          </w:tcPr>
          <w:p>
            <w:pPr>
              <w:spacing w:after="40"/>
            </w:pPr>
            <w:r/>
            <w:r>
              <w:rPr>
                <w:sz w:val="17"/>
              </w:rPr>
              <w:t>Offline</w:t>
            </w:r>
          </w:p>
        </w:tc>
        <w:tc>
          <w:tcPr>
            <w:tcW w:type="dxa" w:w="6048"/>
          </w:tcPr>
          <w:p>
            <w:pPr>
              <w:spacing w:after="40"/>
            </w:pPr>
            <w:r/>
            <w:r>
              <w:rPr>
                <w:sz w:val="17"/>
              </w:rPr>
              <w:t>You are offline. This is what was here last time. Anything you write will post when you are back. Phase 2.</w:t>
            </w:r>
          </w:p>
        </w:tc>
      </w:tr>
    </w:tbl>
    <w:p>
      <w:pPr>
        <w:spacing w:after="60"/>
      </w:pPr>
    </w:p>
    <w:p>
      <w:r>
        <w:br w:type="page"/>
      </w:r>
    </w:p>
    <w:p>
      <w:pPr>
        <w:pStyle w:val="Heading1"/>
      </w:pPr>
      <w:r>
        <w:rPr>
          <w:b w:val="0"/>
          <w:i w:val="0"/>
        </w:rPr>
        <w:t>8. Moderation</w:t>
      </w:r>
    </w:p>
    <w:p>
      <w:r>
        <w:rPr>
          <w:b w:val="0"/>
          <w:i w:val="0"/>
        </w:rPr>
        <w:t>Marketing owns this function. The named owner and the named backup are handled offline. Nothing opens without both.</w:t>
      </w:r>
    </w:p>
    <w:p>
      <w:pPr>
        <w:pStyle w:val="Heading2"/>
      </w:pPr>
      <w:r>
        <w:rPr>
          <w:b w:val="0"/>
          <w:i w:val="0"/>
        </w:rPr>
        <w:t>8.1 Outcomes</w:t>
      </w:r>
    </w:p>
    <w:tbl>
      <w:tblPr>
        <w:tblStyle w:val="TableGrid"/>
        <w:tblW w:type="auto" w:w="0"/>
        <w:jc w:val="left"/>
        <w:tblLook w:firstColumn="1" w:firstRow="1" w:lastColumn="0" w:lastRow="0" w:noHBand="0" w:noVBand="1" w:val="04A0"/>
      </w:tblPr>
      <w:tblGrid>
        <w:gridCol w:w="4752"/>
        <w:gridCol w:w="4752"/>
      </w:tblGrid>
      <w:tr>
        <w:tc>
          <w:tcPr>
            <w:tcW w:type="dxa" w:w="1872"/>
            <w:shd w:val="clear" w:fill="EFF3F2"/>
          </w:tcPr>
          <w:p>
            <w:r/>
            <w:r>
              <w:rPr>
                <w:b/>
                <w:color w:val="1F3B3A"/>
                <w:sz w:val="17"/>
              </w:rPr>
              <w:t>Outcome</w:t>
            </w:r>
          </w:p>
        </w:tc>
        <w:tc>
          <w:tcPr>
            <w:tcW w:type="dxa" w:w="7488"/>
            <w:shd w:val="clear" w:fill="EFF3F2"/>
          </w:tcPr>
          <w:p>
            <w:r/>
            <w:r>
              <w:rPr>
                <w:b/>
                <w:color w:val="1F3B3A"/>
                <w:sz w:val="17"/>
              </w:rPr>
              <w:t>What happens</w:t>
            </w:r>
          </w:p>
        </w:tc>
      </w:tr>
      <w:tr>
        <w:tc>
          <w:tcPr>
            <w:tcW w:type="dxa" w:w="1872"/>
          </w:tcPr>
          <w:p>
            <w:pPr>
              <w:spacing w:after="40"/>
            </w:pPr>
            <w:r/>
            <w:r>
              <w:rPr>
                <w:sz w:val="17"/>
              </w:rPr>
              <w:t>Approved</w:t>
            </w:r>
          </w:p>
        </w:tc>
        <w:tc>
          <w:tcPr>
            <w:tcW w:type="dxa" w:w="7488"/>
          </w:tcPr>
          <w:p>
            <w:pPr>
              <w:spacing w:after="40"/>
            </w:pPr>
            <w:r/>
            <w:r>
              <w:rPr>
                <w:sz w:val="17"/>
              </w:rPr>
              <w:t>Posts immediately. Nothing is shown to the traveller.</w:t>
            </w:r>
          </w:p>
        </w:tc>
      </w:tr>
      <w:tr>
        <w:tc>
          <w:tcPr>
            <w:tcW w:type="dxa" w:w="1872"/>
          </w:tcPr>
          <w:p>
            <w:pPr>
              <w:spacing w:after="40"/>
            </w:pPr>
            <w:r/>
            <w:r>
              <w:rPr>
                <w:sz w:val="17"/>
              </w:rPr>
              <w:t>Flagged</w:t>
            </w:r>
          </w:p>
        </w:tc>
        <w:tc>
          <w:tcPr>
            <w:tcW w:type="dxa" w:w="7488"/>
          </w:tcPr>
          <w:p>
            <w:pPr>
              <w:spacing w:after="40"/>
            </w:pPr>
            <w:r/>
            <w:r>
              <w:rPr>
                <w:sz w:val="17"/>
              </w:rPr>
              <w:t>Held, not visible to others. The manager reviews within one business day. The traveller can edit or delete it while it waits, and is notified when it goes live.</w:t>
            </w:r>
          </w:p>
        </w:tc>
      </w:tr>
      <w:tr>
        <w:tc>
          <w:tcPr>
            <w:tcW w:type="dxa" w:w="1872"/>
          </w:tcPr>
          <w:p>
            <w:pPr>
              <w:spacing w:after="40"/>
            </w:pPr>
            <w:r/>
            <w:r>
              <w:rPr>
                <w:sz w:val="17"/>
              </w:rPr>
              <w:t>Blocked</w:t>
            </w:r>
          </w:p>
        </w:tc>
        <w:tc>
          <w:tcPr>
            <w:tcW w:type="dxa" w:w="7488"/>
          </w:tcPr>
          <w:p>
            <w:pPr>
              <w:spacing w:after="40"/>
            </w:pPr>
            <w:r/>
            <w:r>
              <w:rPr>
                <w:sz w:val="17"/>
              </w:rPr>
              <w:t>Rejected immediately, never publishes, still visible to the manager. Three blocked posts pause posting.</w:t>
            </w:r>
          </w:p>
        </w:tc>
      </w:tr>
    </w:tbl>
    <w:p>
      <w:pPr>
        <w:spacing w:after="60"/>
      </w:pPr>
    </w:p>
    <w:p>
      <w:pPr>
        <w:pStyle w:val="Heading3"/>
      </w:pPr>
      <w:r>
        <w:rPr>
          <w:b w:val="0"/>
          <w:i w:val="0"/>
        </w:rPr>
        <w:t>8.1.1 How a post travels</w:t>
      </w:r>
    </w:p>
    <w:p>
      <w:r>
        <w:rPr>
          <w:b/>
          <w:color w:val="1F3B3A"/>
        </w:rPr>
        <w:t xml:space="preserve">The check runs after the post lands, not before. </w:t>
      </w:r>
      <w:r>
        <w:t>A traveller writes a question, it appears at the top of that room straight away in a checking state, and the check runs behind it. Nobody else can see the post until it is live.</w:t>
      </w:r>
    </w:p>
    <w:p>
      <w:pPr>
        <w:pStyle w:val="ListBullet"/>
        <w:spacing w:after="60"/>
      </w:pPr>
      <w:r>
        <w:t>Checking: the card is on the screen, marked as being reviewed. Edit and delete are there throughout, as icons in the top right. It resolves in seconds.</w:t>
      </w:r>
    </w:p>
    <w:p>
      <w:pPr>
        <w:pStyle w:val="ListBullet"/>
        <w:spacing w:after="60"/>
      </w:pPr>
      <w:r>
        <w:t>Live: the card becomes an ordinary question and the rest of the room can see it.</w:t>
      </w:r>
    </w:p>
    <w:p>
      <w:pPr>
        <w:pStyle w:val="ListBullet"/>
        <w:spacing w:after="60"/>
      </w:pPr>
      <w:r>
        <w:t>Flagged: the card turns amber in place, names the specific reason, and offers edit or delete while a person reviews it.</w:t>
      </w:r>
    </w:p>
    <w:p>
      <w:pPr>
        <w:pStyle w:val="ListBullet"/>
        <w:spacing w:after="60"/>
      </w:pPr>
      <w:r>
        <w:t>Blocked: the card turns red in place, names the specific reason, and offers edit and repost.</w:t>
      </w:r>
    </w:p>
    <w:p>
      <w:pPr>
        <w:pStyle w:val="ListBullet"/>
        <w:spacing w:after="60"/>
      </w:pPr>
      <w:r>
        <w:t>If the app closes mid-check, the outcome is waiting on the next open, and a blocked post also pushes.</w:t>
      </w:r>
    </w:p>
    <w:p>
      <w:pPr>
        <w:pStyle w:val="ListBullet"/>
        <w:spacing w:after="60"/>
      </w:pPr>
      <w:r>
        <w:t>Editing a post in any of these states sends it back through the check on the new words.</w:t>
      </w:r>
    </w:p>
    <w:p>
      <w:pPr>
        <w:pStyle w:val="ListBullet"/>
        <w:spacing w:after="60"/>
      </w:pPr>
      <w:r>
        <w:t>Nothing is ever rejected inside the composer, and typed text is never thrown away.</w:t>
      </w:r>
    </w:p>
    <w:p>
      <w:r>
        <w:rPr>
          <w:b w:val="0"/>
          <w:i w:val="0"/>
        </w:rPr>
        <w:t>The traveller is told through the same three surfaces for both: a notification, a pinned banner at the top of that room, amber for flagged and red for blocked, and a one-time floating bar at the bottom dismissed after viewing. The message names the specific problem, never the category. This looks like a phone number beats violates guidelines.</w:t>
      </w:r>
    </w:p>
    <w:p>
      <w:pPr>
        <w:pStyle w:val="Heading2"/>
      </w:pPr>
      <w:r>
        <w:rPr>
          <w:b w:val="0"/>
          <w:i w:val="0"/>
        </w:rPr>
        <w:t>8.2 Blocked, no innocent reading</w:t>
      </w:r>
    </w:p>
    <w:p>
      <w:pPr>
        <w:pStyle w:val="ListBullet"/>
        <w:spacing w:after="60"/>
      </w:pPr>
      <w:r>
        <w:t>Threats of violence, or references to harming someone.</w:t>
      </w:r>
    </w:p>
    <w:p>
      <w:pPr>
        <w:pStyle w:val="ListBullet"/>
        <w:spacing w:after="60"/>
      </w:pPr>
      <w:r>
        <w:t>Slurs, or an insult aimed at a named person in the room.</w:t>
      </w:r>
    </w:p>
    <w:p>
      <w:pPr>
        <w:pStyle w:val="ListBullet"/>
        <w:spacing w:after="60"/>
      </w:pPr>
      <w:r>
        <w:t>Sexual content.</w:t>
      </w:r>
    </w:p>
    <w:p>
      <w:pPr>
        <w:pStyle w:val="ListBullet"/>
        <w:spacing w:after="60"/>
      </w:pPr>
      <w:r>
        <w:t>Someone else's personal details: a phone number, address or full name that is not theirs.</w:t>
      </w:r>
    </w:p>
    <w:p>
      <w:pPr>
        <w:pStyle w:val="ListBullet"/>
        <w:spacing w:after="60"/>
      </w:pPr>
      <w:r>
        <w:t>Explicit soliciting: DM me, message me on WhatsApp, a price with an offer to arrange something.</w:t>
      </w:r>
    </w:p>
    <w:p>
      <w:pPr>
        <w:pStyle w:val="Heading2"/>
      </w:pPr>
      <w:r>
        <w:rPr>
          <w:b w:val="0"/>
          <w:i w:val="0"/>
        </w:rPr>
        <w:t>8.3 Flagged, a person decides</w:t>
      </w:r>
    </w:p>
    <w:p>
      <w:pPr>
        <w:pStyle w:val="ListBullet"/>
        <w:spacing w:after="60"/>
      </w:pPr>
      <w:r>
        <w:t>The traveller's own phone number, email address or social handle.</w:t>
      </w:r>
    </w:p>
    <w:p>
      <w:pPr>
        <w:pStyle w:val="ListBullet"/>
        <w:spacing w:after="60"/>
      </w:pPr>
      <w:r>
        <w:t>Any external link.</w:t>
      </w:r>
    </w:p>
    <w:p>
      <w:pPr>
        <w:pStyle w:val="ListBullet"/>
        <w:spacing w:after="60"/>
      </w:pPr>
      <w:r>
        <w:t>Package complaint language: refund, payment, cancel, my hotel, my flight, wrong itinerary.</w:t>
      </w:r>
    </w:p>
    <w:p>
      <w:pPr>
        <w:pStyle w:val="ListBullet"/>
        <w:spacing w:after="60"/>
      </w:pPr>
      <w:r>
        <w:t>Political or religious terms.</w:t>
      </w:r>
    </w:p>
    <w:p>
      <w:pPr>
        <w:pStyle w:val="ListBullet"/>
        <w:spacing w:after="60"/>
      </w:pPr>
      <w:r>
        <w:t>Strongly negative sentiment naming a hotel, airline or supplier.</w:t>
      </w:r>
    </w:p>
    <w:p>
      <w:pPr>
        <w:pStyle w:val="ListBullet"/>
        <w:spacing w:after="60"/>
      </w:pPr>
      <w:r>
        <w:t>Medical or vaccination advice.</w:t>
      </w:r>
    </w:p>
    <w:p>
      <w:pPr>
        <w:pStyle w:val="ListBullet"/>
        <w:spacing w:after="60"/>
      </w:pPr>
      <w:r>
        <w:t>Anything suggesting a way around visa, customs or currency rules.</w:t>
      </w:r>
    </w:p>
    <w:p>
      <w:pPr>
        <w:pStyle w:val="ListBullet"/>
        <w:spacing w:after="60"/>
      </w:pPr>
      <w:r>
        <w:t>An image containing a document: boarding pass, booking confirmation, passport page.</w:t>
      </w:r>
    </w:p>
    <w:p>
      <w:r>
        <w:rPr>
          <w:b/>
          <w:color w:val="1F3B3A"/>
        </w:rPr>
        <w:t xml:space="preserve">On contact details, the distinction is deliberate. </w:t>
      </w:r>
      <w:r>
        <w:t>There are no direct messages, so the only way to reach somebody is to post publicly. A traveller exposing their own number is careless, so it is flagged and editable. Exposing someone else's is a different act, so it is blocked. Both rules apply to images as well as to text.</w:t>
      </w:r>
    </w:p>
    <w:p>
      <w:r>
        <w:rPr>
          <w:b/>
          <w:color w:val="1F3B3A"/>
        </w:rPr>
        <w:t xml:space="preserve">Tuning is asymmetric. </w:t>
      </w:r>
      <w:r>
        <w:t>Block for precision, flag for recall. A wrong block is a trust incident. A wrong flag costs a few hours.</w:t>
      </w:r>
    </w:p>
    <w:p>
      <w:pPr>
        <w:pStyle w:val="Heading2"/>
      </w:pPr>
      <w:r>
        <w:rPr>
          <w:b w:val="0"/>
          <w:i w:val="0"/>
        </w:rPr>
        <w:t>8.4 Posting paused</w:t>
      </w:r>
    </w:p>
    <w:p>
      <w:pPr>
        <w:pStyle w:val="ListBullet"/>
        <w:spacing w:after="60"/>
      </w:pPr>
      <w:r>
        <w:t>Three blocked posts disable posting. Reading continues everywhere.</w:t>
      </w:r>
    </w:p>
    <w:p>
      <w:pPr>
        <w:pStyle w:val="ListBullet"/>
        <w:spacing w:after="60"/>
      </w:pPr>
      <w:r>
        <w:t>The third block says so at the moment it happens, rather than leaving the traveller to discover it on the next visit.</w:t>
      </w:r>
    </w:p>
    <w:p>
      <w:pPr>
        <w:pStyle w:val="ListBullet"/>
        <w:spacing w:after="60"/>
      </w:pPr>
      <w:r>
        <w:t>The pause is an account state, so it shows in every room, not only where they tried to post.</w:t>
      </w:r>
    </w:p>
    <w:p>
      <w:pPr>
        <w:pStyle w:val="ListBullet"/>
        <w:spacing w:after="60"/>
      </w:pPr>
      <w:r>
        <w:t>Liking, saving and reporting all stay available. None of them publish words.</w:t>
      </w:r>
    </w:p>
    <w:p>
      <w:pPr>
        <w:pStyle w:val="ListBullet"/>
        <w:spacing w:after="60"/>
      </w:pPr>
      <w:r>
        <w:t>The state gets a screen of its own the first time, then a small Posting paused marker in each room after that.</w:t>
      </w:r>
    </w:p>
    <w:p>
      <w:pPr>
        <w:pStyle w:val="ListBullet"/>
        <w:spacing w:after="60"/>
      </w:pPr>
      <w:r>
        <w:t>No timeline is promised. The copy says our team turns it back on, and nothing more, because only the community manager can lift it.</w:t>
      </w:r>
    </w:p>
    <w:p>
      <w:pPr>
        <w:pStyle w:val="ListBullet"/>
        <w:spacing w:after="60"/>
      </w:pPr>
      <w:r>
        <w:t>A block overturned on appeal does not count toward the three.</w:t>
      </w:r>
    </w:p>
    <w:p>
      <w:pPr>
        <w:pStyle w:val="ListBullet"/>
        <w:spacing w:after="60"/>
      </w:pPr>
      <w:r>
        <w:t>The traveller is pushed, outside quiet hours, because somebody who cannot post needs to know why.</w:t>
      </w:r>
    </w:p>
    <w:p>
      <w:pPr>
        <w:pStyle w:val="ListBullet"/>
        <w:spacing w:after="60"/>
      </w:pPr>
      <w:r>
        <w:t>Appeal: Tell us we got it wrong, decided within two business days.</w:t>
      </w:r>
    </w:p>
    <w:p>
      <w:pPr>
        <w:pStyle w:val="Heading2"/>
      </w:pPr>
      <w:r>
        <w:rPr>
          <w:b w:val="0"/>
          <w:i w:val="0"/>
        </w:rPr>
        <w:t>8.5 Reporting</w:t>
      </w:r>
    </w:p>
    <w:p>
      <w:pPr>
        <w:pStyle w:val="ListBullet"/>
        <w:spacing w:after="60"/>
      </w:pPr>
      <w:r>
        <w:t>A report action on every question, answer and chat message.</w:t>
      </w:r>
    </w:p>
    <w:p>
      <w:pPr>
        <w:pStyle w:val="ListBullet"/>
        <w:spacing w:after="60"/>
      </w:pPr>
      <w:r>
        <w:t>The reporter sees a short reason list, one optional text field, a confirmation, and the outcome. Never the identity of the person reported, or what happened to them.</w:t>
      </w:r>
    </w:p>
    <w:p>
      <w:pPr>
        <w:pStyle w:val="ListBullet"/>
        <w:spacing w:after="60"/>
      </w:pPr>
      <w:r>
        <w:t>The reported traveller sees nothing at the time. If the post comes down, a notification with the reason and the appeal route. If dismissed, nothing at all.</w:t>
      </w:r>
    </w:p>
    <w:p>
      <w:pPr>
        <w:pStyle w:val="ListBullet"/>
        <w:spacing w:after="60"/>
      </w:pPr>
      <w:r>
        <w:t>A post you reported leaves your own feed immediately, and nobody else's.</w:t>
      </w:r>
    </w:p>
    <w:p>
      <w:pPr>
        <w:pStyle w:val="ListBullet"/>
        <w:spacing w:after="60"/>
      </w:pPr>
      <w:r>
        <w:t>Reported posts stay live pending review, except threats and safety content, which come down immediately.</w:t>
      </w:r>
    </w:p>
    <w:p>
      <w:pPr>
        <w:pStyle w:val="ListBullet"/>
        <w:spacing w:after="60"/>
      </w:pPr>
      <w:r>
        <w:t>Three reports from different travellers move a post up the queue, and never auto-remove it.</w:t>
      </w:r>
    </w:p>
    <w:p>
      <w:pPr>
        <w:pStyle w:val="Heading2"/>
      </w:pPr>
      <w:r>
        <w:rPr>
          <w:b w:val="0"/>
          <w:i w:val="0"/>
        </w:rPr>
        <w:t>8.6 Commitments and controls</w:t>
      </w:r>
    </w:p>
    <w:tbl>
      <w:tblPr>
        <w:tblStyle w:val="TableGrid"/>
        <w:tblW w:type="auto" w:w="0"/>
        <w:jc w:val="left"/>
        <w:tblLook w:firstColumn="1" w:firstRow="1" w:lastColumn="0" w:lastRow="0" w:noHBand="0" w:noVBand="1" w:val="04A0"/>
      </w:tblPr>
      <w:tblGrid>
        <w:gridCol w:w="4752"/>
        <w:gridCol w:w="4752"/>
      </w:tblGrid>
      <w:tr>
        <w:tc>
          <w:tcPr>
            <w:tcW w:type="dxa" w:w="2880"/>
            <w:shd w:val="clear" w:fill="EFF3F2"/>
          </w:tcPr>
          <w:p>
            <w:r/>
            <w:r>
              <w:rPr>
                <w:b/>
                <w:color w:val="1F3B3A"/>
                <w:sz w:val="17"/>
              </w:rPr>
              <w:t>Item</w:t>
            </w:r>
          </w:p>
        </w:tc>
        <w:tc>
          <w:tcPr>
            <w:tcW w:type="dxa" w:w="6480"/>
            <w:shd w:val="clear" w:fill="EFF3F2"/>
          </w:tcPr>
          <w:p>
            <w:r/>
            <w:r>
              <w:rPr>
                <w:b/>
                <w:color w:val="1F3B3A"/>
                <w:sz w:val="17"/>
              </w:rPr>
              <w:t>Commitment</w:t>
            </w:r>
          </w:p>
        </w:tc>
      </w:tr>
      <w:tr>
        <w:tc>
          <w:tcPr>
            <w:tcW w:type="dxa" w:w="2880"/>
          </w:tcPr>
          <w:p>
            <w:pPr>
              <w:spacing w:after="40"/>
            </w:pPr>
            <w:r/>
            <w:r>
              <w:rPr>
                <w:sz w:val="17"/>
              </w:rPr>
              <w:t>Flagged post reviewed</w:t>
            </w:r>
          </w:p>
        </w:tc>
        <w:tc>
          <w:tcPr>
            <w:tcW w:type="dxa" w:w="6480"/>
          </w:tcPr>
          <w:p>
            <w:pPr>
              <w:spacing w:after="40"/>
            </w:pPr>
            <w:r/>
            <w:r>
              <w:rPr>
                <w:sz w:val="17"/>
              </w:rPr>
              <w:t>1 business day</w:t>
            </w:r>
          </w:p>
        </w:tc>
      </w:tr>
      <w:tr>
        <w:tc>
          <w:tcPr>
            <w:tcW w:type="dxa" w:w="2880"/>
          </w:tcPr>
          <w:p>
            <w:pPr>
              <w:spacing w:after="40"/>
            </w:pPr>
            <w:r/>
            <w:r>
              <w:rPr>
                <w:sz w:val="17"/>
              </w:rPr>
              <w:t>Reported post reviewed</w:t>
            </w:r>
          </w:p>
        </w:tc>
        <w:tc>
          <w:tcPr>
            <w:tcW w:type="dxa" w:w="6480"/>
          </w:tcPr>
          <w:p>
            <w:pPr>
              <w:spacing w:after="40"/>
            </w:pPr>
            <w:r/>
            <w:r>
              <w:rPr>
                <w:sz w:val="17"/>
              </w:rPr>
              <w:t>1 business day</w:t>
            </w:r>
          </w:p>
        </w:tc>
      </w:tr>
      <w:tr>
        <w:tc>
          <w:tcPr>
            <w:tcW w:type="dxa" w:w="2880"/>
          </w:tcPr>
          <w:p>
            <w:pPr>
              <w:spacing w:after="40"/>
            </w:pPr>
            <w:r/>
            <w:r>
              <w:rPr>
                <w:sz w:val="17"/>
              </w:rPr>
              <w:t>Threats or safety content</w:t>
            </w:r>
          </w:p>
        </w:tc>
        <w:tc>
          <w:tcPr>
            <w:tcW w:type="dxa" w:w="6480"/>
          </w:tcPr>
          <w:p>
            <w:pPr>
              <w:spacing w:after="40"/>
            </w:pPr>
            <w:r/>
            <w:r>
              <w:rPr>
                <w:sz w:val="17"/>
              </w:rPr>
              <w:t>Immediate, post down pending review</w:t>
            </w:r>
          </w:p>
        </w:tc>
      </w:tr>
      <w:tr>
        <w:tc>
          <w:tcPr>
            <w:tcW w:type="dxa" w:w="2880"/>
          </w:tcPr>
          <w:p>
            <w:pPr>
              <w:spacing w:after="40"/>
            </w:pPr>
            <w:r/>
            <w:r>
              <w:rPr>
                <w:sz w:val="17"/>
              </w:rPr>
              <w:t>Appeal decided</w:t>
            </w:r>
          </w:p>
        </w:tc>
        <w:tc>
          <w:tcPr>
            <w:tcW w:type="dxa" w:w="6480"/>
          </w:tcPr>
          <w:p>
            <w:pPr>
              <w:spacing w:after="40"/>
            </w:pPr>
            <w:r/>
            <w:r>
              <w:rPr>
                <w:sz w:val="17"/>
              </w:rPr>
              <w:t>2 business days</w:t>
            </w:r>
          </w:p>
        </w:tc>
      </w:tr>
      <w:tr>
        <w:tc>
          <w:tcPr>
            <w:tcW w:type="dxa" w:w="2880"/>
          </w:tcPr>
          <w:p>
            <w:pPr>
              <w:spacing w:after="40"/>
            </w:pPr>
            <w:r/>
            <w:r>
              <w:rPr>
                <w:sz w:val="17"/>
              </w:rPr>
              <w:t>Chat message self-delete</w:t>
            </w:r>
          </w:p>
        </w:tc>
        <w:tc>
          <w:tcPr>
            <w:tcW w:type="dxa" w:w="6480"/>
          </w:tcPr>
          <w:p>
            <w:pPr>
              <w:spacing w:after="40"/>
            </w:pPr>
            <w:r/>
            <w:r>
              <w:rPr>
                <w:sz w:val="17"/>
              </w:rPr>
              <w:t>15 minutes</w:t>
            </w:r>
          </w:p>
        </w:tc>
      </w:tr>
      <w:tr>
        <w:tc>
          <w:tcPr>
            <w:tcW w:type="dxa" w:w="2880"/>
          </w:tcPr>
          <w:p>
            <w:pPr>
              <w:spacing w:after="40"/>
            </w:pPr>
            <w:r/>
            <w:r>
              <w:rPr>
                <w:sz w:val="17"/>
              </w:rPr>
              <w:t>Rate limits</w:t>
            </w:r>
          </w:p>
        </w:tc>
        <w:tc>
          <w:tcPr>
            <w:tcW w:type="dxa" w:w="6480"/>
          </w:tcPr>
          <w:p>
            <w:pPr>
              <w:spacing w:after="40"/>
            </w:pPr>
            <w:r/>
            <w:r>
              <w:rPr>
                <w:sz w:val="17"/>
              </w:rPr>
              <w:t>Posts per traveller per hour, before the check runs. Reports per traveller per day.</w:t>
            </w:r>
          </w:p>
        </w:tc>
      </w:tr>
      <w:tr>
        <w:tc>
          <w:tcPr>
            <w:tcW w:type="dxa" w:w="2880"/>
          </w:tcPr>
          <w:p>
            <w:pPr>
              <w:spacing w:after="40"/>
            </w:pPr>
            <w:r/>
            <w:r>
              <w:rPr>
                <w:sz w:val="17"/>
              </w:rPr>
              <w:t>Logging</w:t>
            </w:r>
          </w:p>
        </w:tc>
        <w:tc>
          <w:tcPr>
            <w:tcW w:type="dxa" w:w="6480"/>
          </w:tcPr>
          <w:p>
            <w:pPr>
              <w:spacing w:after="40"/>
            </w:pPr>
            <w:r/>
            <w:r>
              <w:rPr>
                <w:sz w:val="17"/>
              </w:rPr>
              <w:t>Every decision with the rule fired, model version, original text and timestamp</w:t>
            </w:r>
          </w:p>
        </w:tc>
      </w:tr>
      <w:tr>
        <w:tc>
          <w:tcPr>
            <w:tcW w:type="dxa" w:w="2880"/>
          </w:tcPr>
          <w:p>
            <w:pPr>
              <w:spacing w:after="40"/>
            </w:pPr>
            <w:r/>
            <w:r>
              <w:rPr>
                <w:sz w:val="17"/>
              </w:rPr>
              <w:t>Fail safe</w:t>
            </w:r>
          </w:p>
        </w:tc>
        <w:tc>
          <w:tcPr>
            <w:tcW w:type="dxa" w:w="6480"/>
          </w:tcPr>
          <w:p>
            <w:pPr>
              <w:spacing w:after="40"/>
            </w:pPr>
            <w:r/>
            <w:r>
              <w:rPr>
                <w:sz w:val="17"/>
              </w:rPr>
              <w:t>If the check is unreachable, the post is held as flagged. Never published, never rejected.</w:t>
            </w:r>
          </w:p>
        </w:tc>
      </w:tr>
      <w:tr>
        <w:tc>
          <w:tcPr>
            <w:tcW w:type="dxa" w:w="2880"/>
          </w:tcPr>
          <w:p>
            <w:pPr>
              <w:spacing w:after="40"/>
            </w:pPr>
            <w:r/>
            <w:r>
              <w:rPr>
                <w:sz w:val="17"/>
              </w:rPr>
              <w:t>Weekly report, Phase 2</w:t>
            </w:r>
          </w:p>
        </w:tc>
        <w:tc>
          <w:tcPr>
            <w:tcW w:type="dxa" w:w="6480"/>
          </w:tcPr>
          <w:p>
            <w:pPr>
              <w:spacing w:after="40"/>
            </w:pPr>
            <w:r/>
            <w:r>
              <w:rPr>
                <w:sz w:val="17"/>
              </w:rPr>
              <w:t>Queue volume, median decision time, share of blocks overturned, reports per 100 active travellers</w:t>
            </w:r>
          </w:p>
        </w:tc>
      </w:tr>
    </w:tbl>
    <w:p>
      <w:pPr>
        <w:spacing w:after="60"/>
      </w:pPr>
    </w:p>
    <w:p>
      <w:r>
        <w:br w:type="page"/>
      </w:r>
    </w:p>
    <w:p>
      <w:pPr>
        <w:pStyle w:val="Heading1"/>
      </w:pPr>
      <w:r>
        <w:rPr>
          <w:b w:val="0"/>
          <w:i w:val="0"/>
        </w:rPr>
        <w:t>9. Notifications</w:t>
      </w:r>
    </w:p>
    <w:p>
      <w:r>
        <w:rPr>
          <w:b w:val="0"/>
          <w:i w:val="0"/>
        </w:rPr>
        <w:t>Global suppression applies to everything below: quiet hours 9pm to 9am IST, one push per two days, three per week, and a 24 hour delay if the traveller recently opened the app.</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3168"/>
            <w:shd w:val="clear" w:fill="EFF3F2"/>
          </w:tcPr>
          <w:p>
            <w:r/>
            <w:r>
              <w:rPr>
                <w:b/>
                <w:color w:val="1F3B3A"/>
                <w:sz w:val="17"/>
              </w:rPr>
              <w:t>Event</w:t>
            </w:r>
          </w:p>
        </w:tc>
        <w:tc>
          <w:tcPr>
            <w:tcW w:type="dxa" w:w="2736"/>
            <w:shd w:val="clear" w:fill="EFF3F2"/>
          </w:tcPr>
          <w:p>
            <w:r/>
            <w:r>
              <w:rPr>
                <w:b/>
                <w:color w:val="1F3B3A"/>
                <w:sz w:val="17"/>
              </w:rPr>
              <w:t>Push</w:t>
            </w:r>
          </w:p>
        </w:tc>
        <w:tc>
          <w:tcPr>
            <w:tcW w:type="dxa" w:w="1728"/>
            <w:shd w:val="clear" w:fill="EFF3F2"/>
          </w:tcPr>
          <w:p>
            <w:r/>
            <w:r>
              <w:rPr>
                <w:b/>
                <w:color w:val="1F3B3A"/>
                <w:sz w:val="17"/>
              </w:rPr>
              <w:t>In-app</w:t>
            </w:r>
          </w:p>
        </w:tc>
        <w:tc>
          <w:tcPr>
            <w:tcW w:type="dxa" w:w="720"/>
            <w:shd w:val="clear" w:fill="EFF3F2"/>
          </w:tcPr>
          <w:p>
            <w:r/>
            <w:r>
              <w:rPr>
                <w:b/>
                <w:color w:val="1F3B3A"/>
                <w:sz w:val="17"/>
              </w:rPr>
              <w:t>Phase</w:t>
            </w:r>
          </w:p>
        </w:tc>
      </w:tr>
      <w:tr>
        <w:tc>
          <w:tcPr>
            <w:tcW w:type="dxa" w:w="3168"/>
          </w:tcPr>
          <w:p>
            <w:pPr>
              <w:spacing w:after="40"/>
            </w:pPr>
            <w:r/>
            <w:r>
              <w:rPr>
                <w:sz w:val="17"/>
              </w:rPr>
              <w:t>Someone answered your question</w:t>
            </w:r>
          </w:p>
        </w:tc>
        <w:tc>
          <w:tcPr>
            <w:tcW w:type="dxa" w:w="2736"/>
          </w:tcPr>
          <w:p>
            <w:pPr>
              <w:spacing w:after="40"/>
            </w:pPr>
            <w:r/>
            <w:r>
              <w:rPr>
                <w:sz w:val="17"/>
              </w:rPr>
              <w:t>Yes</w:t>
            </w:r>
          </w:p>
        </w:tc>
        <w:tc>
          <w:tcPr>
            <w:tcW w:type="dxa" w:w="1728"/>
          </w:tcPr>
          <w:p>
            <w:pPr>
              <w:spacing w:after="40"/>
            </w:pPr>
            <w:r/>
            <w:r>
              <w:rPr>
                <w:sz w:val="17"/>
              </w:rPr>
              <w:t>Yes</w:t>
            </w:r>
          </w:p>
        </w:tc>
        <w:tc>
          <w:tcPr>
            <w:tcW w:type="dxa" w:w="720"/>
          </w:tcPr>
          <w:p>
            <w:pPr>
              <w:spacing w:after="40"/>
            </w:pPr>
            <w:r/>
            <w:r>
              <w:rPr>
                <w:sz w:val="17"/>
              </w:rPr>
              <w:t>1</w:t>
            </w:r>
          </w:p>
        </w:tc>
      </w:tr>
      <w:tr>
        <w:tc>
          <w:tcPr>
            <w:tcW w:type="dxa" w:w="3168"/>
          </w:tcPr>
          <w:p>
            <w:pPr>
              <w:spacing w:after="40"/>
            </w:pPr>
            <w:r/>
            <w:r>
              <w:rPr>
                <w:sz w:val="17"/>
              </w:rPr>
              <w:t>Someone replied to your answer</w:t>
            </w:r>
          </w:p>
        </w:tc>
        <w:tc>
          <w:tcPr>
            <w:tcW w:type="dxa" w:w="2736"/>
          </w:tcPr>
          <w:p>
            <w:pPr>
              <w:spacing w:after="40"/>
            </w:pPr>
            <w:r/>
            <w:r>
              <w:rPr>
                <w:sz w:val="17"/>
              </w:rPr>
              <w:t>No</w:t>
            </w:r>
          </w:p>
        </w:tc>
        <w:tc>
          <w:tcPr>
            <w:tcW w:type="dxa" w:w="1728"/>
          </w:tcPr>
          <w:p>
            <w:pPr>
              <w:spacing w:after="40"/>
            </w:pPr>
            <w:r/>
            <w:r>
              <w:rPr>
                <w:sz w:val="17"/>
              </w:rPr>
              <w:t>Yes</w:t>
            </w:r>
          </w:p>
        </w:tc>
        <w:tc>
          <w:tcPr>
            <w:tcW w:type="dxa" w:w="720"/>
          </w:tcPr>
          <w:p>
            <w:pPr>
              <w:spacing w:after="40"/>
            </w:pPr>
            <w:r/>
            <w:r>
              <w:rPr>
                <w:sz w:val="17"/>
              </w:rPr>
              <w:t>1</w:t>
            </w:r>
          </w:p>
        </w:tc>
      </w:tr>
      <w:tr>
        <w:tc>
          <w:tcPr>
            <w:tcW w:type="dxa" w:w="3168"/>
          </w:tcPr>
          <w:p>
            <w:pPr>
              <w:spacing w:after="40"/>
            </w:pPr>
            <w:r/>
            <w:r>
              <w:rPr>
                <w:sz w:val="17"/>
              </w:rPr>
              <w:t>Your flagged post went live</w:t>
            </w:r>
          </w:p>
        </w:tc>
        <w:tc>
          <w:tcPr>
            <w:tcW w:type="dxa" w:w="2736"/>
          </w:tcPr>
          <w:p>
            <w:pPr>
              <w:spacing w:after="40"/>
            </w:pPr>
            <w:r/>
            <w:r>
              <w:rPr>
                <w:sz w:val="17"/>
              </w:rPr>
              <w:t>No</w:t>
            </w:r>
          </w:p>
        </w:tc>
        <w:tc>
          <w:tcPr>
            <w:tcW w:type="dxa" w:w="1728"/>
          </w:tcPr>
          <w:p>
            <w:pPr>
              <w:spacing w:after="40"/>
            </w:pPr>
            <w:r/>
            <w:r>
              <w:rPr>
                <w:sz w:val="17"/>
              </w:rPr>
              <w:t>Yes</w:t>
            </w:r>
          </w:p>
        </w:tc>
        <w:tc>
          <w:tcPr>
            <w:tcW w:type="dxa" w:w="720"/>
          </w:tcPr>
          <w:p>
            <w:pPr>
              <w:spacing w:after="40"/>
            </w:pPr>
            <w:r/>
            <w:r>
              <w:rPr>
                <w:sz w:val="17"/>
              </w:rPr>
              <w:t>1</w:t>
            </w:r>
          </w:p>
        </w:tc>
      </w:tr>
      <w:tr>
        <w:tc>
          <w:tcPr>
            <w:tcW w:type="dxa" w:w="3168"/>
          </w:tcPr>
          <w:p>
            <w:pPr>
              <w:spacing w:after="40"/>
            </w:pPr>
            <w:r/>
            <w:r>
              <w:rPr>
                <w:sz w:val="17"/>
              </w:rPr>
              <w:t>Your post was blocked</w:t>
            </w:r>
          </w:p>
        </w:tc>
        <w:tc>
          <w:tcPr>
            <w:tcW w:type="dxa" w:w="2736"/>
          </w:tcPr>
          <w:p>
            <w:pPr>
              <w:spacing w:after="40"/>
            </w:pPr>
            <w:r/>
            <w:r>
              <w:rPr>
                <w:sz w:val="17"/>
              </w:rPr>
              <w:t>Yes, outside quiet hours</w:t>
            </w:r>
          </w:p>
        </w:tc>
        <w:tc>
          <w:tcPr>
            <w:tcW w:type="dxa" w:w="1728"/>
          </w:tcPr>
          <w:p>
            <w:pPr>
              <w:spacing w:after="40"/>
            </w:pPr>
            <w:r/>
            <w:r>
              <w:rPr>
                <w:sz w:val="17"/>
              </w:rPr>
              <w:t>Yes</w:t>
            </w:r>
          </w:p>
        </w:tc>
        <w:tc>
          <w:tcPr>
            <w:tcW w:type="dxa" w:w="720"/>
          </w:tcPr>
          <w:p>
            <w:pPr>
              <w:spacing w:after="40"/>
            </w:pPr>
            <w:r/>
            <w:r>
              <w:rPr>
                <w:sz w:val="17"/>
              </w:rPr>
              <w:t>1</w:t>
            </w:r>
          </w:p>
        </w:tc>
      </w:tr>
      <w:tr>
        <w:tc>
          <w:tcPr>
            <w:tcW w:type="dxa" w:w="3168"/>
          </w:tcPr>
          <w:p>
            <w:pPr>
              <w:spacing w:after="40"/>
            </w:pPr>
            <w:r/>
            <w:r>
              <w:rPr>
                <w:sz w:val="17"/>
              </w:rPr>
              <w:t>Posting paused after three blocks</w:t>
            </w:r>
          </w:p>
        </w:tc>
        <w:tc>
          <w:tcPr>
            <w:tcW w:type="dxa" w:w="2736"/>
          </w:tcPr>
          <w:p>
            <w:pPr>
              <w:spacing w:after="40"/>
            </w:pPr>
            <w:r/>
            <w:r>
              <w:rPr>
                <w:sz w:val="17"/>
              </w:rPr>
              <w:t>Yes, bypasses the cap</w:t>
            </w:r>
          </w:p>
        </w:tc>
        <w:tc>
          <w:tcPr>
            <w:tcW w:type="dxa" w:w="1728"/>
          </w:tcPr>
          <w:p>
            <w:pPr>
              <w:spacing w:after="40"/>
            </w:pPr>
            <w:r/>
            <w:r>
              <w:rPr>
                <w:sz w:val="17"/>
              </w:rPr>
              <w:t>Yes</w:t>
            </w:r>
          </w:p>
        </w:tc>
        <w:tc>
          <w:tcPr>
            <w:tcW w:type="dxa" w:w="720"/>
          </w:tcPr>
          <w:p>
            <w:pPr>
              <w:spacing w:after="40"/>
            </w:pPr>
            <w:r/>
            <w:r>
              <w:rPr>
                <w:sz w:val="17"/>
              </w:rPr>
              <w:t>1</w:t>
            </w:r>
          </w:p>
        </w:tc>
      </w:tr>
      <w:tr>
        <w:tc>
          <w:tcPr>
            <w:tcW w:type="dxa" w:w="3168"/>
          </w:tcPr>
          <w:p>
            <w:pPr>
              <w:spacing w:after="40"/>
            </w:pPr>
            <w:r/>
            <w:r>
              <w:rPr>
                <w:sz w:val="17"/>
              </w:rPr>
              <w:t>Report outcome</w:t>
            </w:r>
          </w:p>
        </w:tc>
        <w:tc>
          <w:tcPr>
            <w:tcW w:type="dxa" w:w="2736"/>
          </w:tcPr>
          <w:p>
            <w:pPr>
              <w:spacing w:after="40"/>
            </w:pPr>
            <w:r/>
            <w:r>
              <w:rPr>
                <w:sz w:val="17"/>
              </w:rPr>
              <w:t>No</w:t>
            </w:r>
          </w:p>
        </w:tc>
        <w:tc>
          <w:tcPr>
            <w:tcW w:type="dxa" w:w="1728"/>
          </w:tcPr>
          <w:p>
            <w:pPr>
              <w:spacing w:after="40"/>
            </w:pPr>
            <w:r/>
            <w:r>
              <w:rPr>
                <w:sz w:val="17"/>
              </w:rPr>
              <w:t>Yes</w:t>
            </w:r>
          </w:p>
        </w:tc>
        <w:tc>
          <w:tcPr>
            <w:tcW w:type="dxa" w:w="720"/>
          </w:tcPr>
          <w:p>
            <w:pPr>
              <w:spacing w:after="40"/>
            </w:pPr>
            <w:r/>
            <w:r>
              <w:rPr>
                <w:sz w:val="17"/>
              </w:rPr>
              <w:t>1</w:t>
            </w:r>
          </w:p>
        </w:tc>
      </w:tr>
      <w:tr>
        <w:tc>
          <w:tcPr>
            <w:tcW w:type="dxa" w:w="3168"/>
          </w:tcPr>
          <w:p>
            <w:pPr>
              <w:spacing w:after="40"/>
            </w:pPr>
            <w:r/>
            <w:r>
              <w:rPr>
                <w:sz w:val="17"/>
              </w:rPr>
              <w:t>The Lounge is open for your destination</w:t>
            </w:r>
          </w:p>
        </w:tc>
        <w:tc>
          <w:tcPr>
            <w:tcW w:type="dxa" w:w="2736"/>
          </w:tcPr>
          <w:p>
            <w:pPr>
              <w:spacing w:after="40"/>
            </w:pPr>
            <w:r/>
            <w:r>
              <w:rPr>
                <w:sz w:val="17"/>
              </w:rPr>
              <w:t>Yes, 1 to 2 days after booking</w:t>
            </w:r>
          </w:p>
        </w:tc>
        <w:tc>
          <w:tcPr>
            <w:tcW w:type="dxa" w:w="1728"/>
          </w:tcPr>
          <w:p>
            <w:pPr>
              <w:spacing w:after="40"/>
            </w:pPr>
            <w:r/>
            <w:r>
              <w:rPr>
                <w:sz w:val="17"/>
              </w:rPr>
              <w:t>Yes</w:t>
            </w:r>
          </w:p>
        </w:tc>
        <w:tc>
          <w:tcPr>
            <w:tcW w:type="dxa" w:w="720"/>
          </w:tcPr>
          <w:p>
            <w:pPr>
              <w:spacing w:after="40"/>
            </w:pPr>
            <w:r/>
            <w:r>
              <w:rPr>
                <w:sz w:val="17"/>
              </w:rPr>
              <w:t>1</w:t>
            </w:r>
          </w:p>
        </w:tc>
      </w:tr>
      <w:tr>
        <w:tc>
          <w:tcPr>
            <w:tcW w:type="dxa" w:w="3168"/>
          </w:tcPr>
          <w:p>
            <w:pPr>
              <w:spacing w:after="40"/>
            </w:pPr>
            <w:r/>
            <w:r>
              <w:rPr>
                <w:sz w:val="17"/>
              </w:rPr>
              <w:t>Back from your trip, answer a question</w:t>
            </w:r>
          </w:p>
        </w:tc>
        <w:tc>
          <w:tcPr>
            <w:tcW w:type="dxa" w:w="2736"/>
          </w:tcPr>
          <w:p>
            <w:pPr>
              <w:spacing w:after="40"/>
            </w:pPr>
            <w:r/>
            <w:r>
              <w:rPr>
                <w:sz w:val="17"/>
              </w:rPr>
              <w:t>Yes, 1 day after the trip ends</w:t>
            </w:r>
          </w:p>
        </w:tc>
        <w:tc>
          <w:tcPr>
            <w:tcW w:type="dxa" w:w="1728"/>
          </w:tcPr>
          <w:p>
            <w:pPr>
              <w:spacing w:after="40"/>
            </w:pPr>
            <w:r/>
            <w:r>
              <w:rPr>
                <w:sz w:val="17"/>
              </w:rPr>
              <w:t>Yes</w:t>
            </w:r>
          </w:p>
        </w:tc>
        <w:tc>
          <w:tcPr>
            <w:tcW w:type="dxa" w:w="720"/>
          </w:tcPr>
          <w:p>
            <w:pPr>
              <w:spacing w:after="40"/>
            </w:pPr>
            <w:r/>
            <w:r>
              <w:rPr>
                <w:sz w:val="17"/>
              </w:rPr>
              <w:t>2</w:t>
            </w:r>
          </w:p>
        </w:tc>
      </w:tr>
      <w:tr>
        <w:tc>
          <w:tcPr>
            <w:tcW w:type="dxa" w:w="3168"/>
          </w:tcPr>
          <w:p>
            <w:pPr>
              <w:spacing w:after="40"/>
            </w:pPr>
            <w:r/>
            <w:r>
              <w:rPr>
                <w:sz w:val="17"/>
              </w:rPr>
              <w:t>Group chat messages</w:t>
            </w:r>
          </w:p>
        </w:tc>
        <w:tc>
          <w:tcPr>
            <w:tcW w:type="dxa" w:w="2736"/>
          </w:tcPr>
          <w:p>
            <w:pPr>
              <w:spacing w:after="40"/>
            </w:pPr>
            <w:r/>
            <w:r>
              <w:rPr>
                <w:sz w:val="17"/>
              </w:rPr>
              <w:t>Once a day, digest</w:t>
            </w:r>
          </w:p>
        </w:tc>
        <w:tc>
          <w:tcPr>
            <w:tcW w:type="dxa" w:w="1728"/>
          </w:tcPr>
          <w:p>
            <w:pPr>
              <w:spacing w:after="40"/>
            </w:pPr>
            <w:r/>
            <w:r>
              <w:rPr>
                <w:sz w:val="17"/>
              </w:rPr>
              <w:t>Badge only</w:t>
            </w:r>
          </w:p>
        </w:tc>
        <w:tc>
          <w:tcPr>
            <w:tcW w:type="dxa" w:w="720"/>
          </w:tcPr>
          <w:p>
            <w:pPr>
              <w:spacing w:after="40"/>
            </w:pPr>
            <w:r/>
            <w:r>
              <w:rPr>
                <w:sz w:val="17"/>
              </w:rPr>
              <w:t>2</w:t>
            </w:r>
          </w:p>
        </w:tc>
      </w:tr>
      <w:tr>
        <w:tc>
          <w:tcPr>
            <w:tcW w:type="dxa" w:w="3168"/>
          </w:tcPr>
          <w:p>
            <w:pPr>
              <w:spacing w:after="40"/>
            </w:pPr>
            <w:r/>
            <w:r>
              <w:rPr>
                <w:sz w:val="17"/>
              </w:rPr>
              <w:t>New question in your destination</w:t>
            </w:r>
          </w:p>
        </w:tc>
        <w:tc>
          <w:tcPr>
            <w:tcW w:type="dxa" w:w="2736"/>
          </w:tcPr>
          <w:p>
            <w:pPr>
              <w:spacing w:after="40"/>
            </w:pPr>
            <w:r/>
            <w:r>
              <w:rPr>
                <w:sz w:val="17"/>
              </w:rPr>
              <w:t>No</w:t>
            </w:r>
          </w:p>
        </w:tc>
        <w:tc>
          <w:tcPr>
            <w:tcW w:type="dxa" w:w="1728"/>
          </w:tcPr>
          <w:p>
            <w:pPr>
              <w:spacing w:after="40"/>
            </w:pPr>
            <w:r/>
            <w:r>
              <w:rPr>
                <w:sz w:val="17"/>
              </w:rPr>
              <w:t>No</w:t>
            </w:r>
          </w:p>
        </w:tc>
        <w:tc>
          <w:tcPr>
            <w:tcW w:type="dxa" w:w="720"/>
          </w:tcPr>
          <w:p>
            <w:pPr>
              <w:spacing w:after="40"/>
            </w:pPr>
            <w:r/>
            <w:r>
              <w:rPr>
                <w:sz w:val="17"/>
              </w:rPr>
              <w:t>Never</w:t>
            </w:r>
          </w:p>
        </w:tc>
      </w:tr>
    </w:tbl>
    <w:p>
      <w:pPr>
        <w:spacing w:after="60"/>
      </w:pPr>
    </w:p>
    <w:p>
      <w:pPr>
        <w:pStyle w:val="ListBullet"/>
        <w:spacing w:after="60"/>
      </w:pPr>
      <w:r>
        <w:t>Only three things earn a push in Phase 1: somebody answered you, something happened to your ability to post, and the unlock notification. Everything else is a badge.</w:t>
      </w:r>
    </w:p>
    <w:p>
      <w:pPr>
        <w:pStyle w:val="ListBullet"/>
        <w:spacing w:after="60"/>
      </w:pPr>
      <w:r>
        <w:t>The chat digest sends nothing when there is nothing unread. Individual messages never push, or a room of fifty people is muted within a week.</w:t>
      </w:r>
    </w:p>
    <w:p>
      <w:pPr>
        <w:pStyle w:val="ListBullet"/>
        <w:spacing w:after="60"/>
      </w:pPr>
      <w:r>
        <w:t>The contribution prompt is suppressed entirely if there are no unanswered questions for that destination.</w:t>
      </w:r>
    </w:p>
    <w:p>
      <w:pPr>
        <w:pStyle w:val="Heading2"/>
      </w:pPr>
      <w:r>
        <w:rPr>
          <w:b w:val="0"/>
          <w:i w:val="0"/>
        </w:rPr>
        <w:t>9.1 What a traveller can turn off</w:t>
      </w:r>
    </w:p>
    <w:p>
      <w:pPr>
        <w:pStyle w:val="ListBullet"/>
        <w:spacing w:after="60"/>
      </w:pPr>
      <w:r>
        <w:t>Three switches, grouped by what somebody would want to stop hearing about: answers to your questions, when your answer is marked most helpful, and your rooms, meaning a room opening after a booking or closing after a trip.</w:t>
      </w:r>
    </w:p>
    <w:p>
      <w:pPr>
        <w:pStyle w:val="ListBullet"/>
        <w:spacing w:after="60"/>
      </w:pPr>
      <w:r>
        <w:t>Anything that happened to your own post is always on and cannot be switched off. A removal notice that can be silenced is a post that silently vanishes.</w:t>
      </w:r>
    </w:p>
    <w:p>
      <w:pPr>
        <w:pStyle w:val="ListBullet"/>
        <w:spacing w:after="60"/>
      </w:pPr>
      <w:r>
        <w:t>One question can be muted from the menu on that question. Muted questions are listed in settings with an undo.</w:t>
      </w:r>
    </w:p>
    <w:p>
      <w:pPr>
        <w:pStyle w:val="ListBullet"/>
        <w:spacing w:after="60"/>
      </w:pPr>
      <w:r>
        <w:t>Phase 1 ships without push, so these switches govern the in-app list and the badge. The same switches govern push when it arrives. There is never a second set of settings.</w:t>
      </w:r>
    </w:p>
    <w:p>
      <w:pPr>
        <w:pStyle w:val="ListBullet"/>
        <w:spacing w:after="60"/>
      </w:pPr>
      <w:r>
        <w:t>The settings live at /lounge/settings, reachable from the menu on Lounge home and from the Sunday Lounge row in account.</w:t>
      </w:r>
    </w:p>
    <w:p>
      <w:r>
        <w:br w:type="page"/>
      </w:r>
    </w:p>
    <w:p>
      <w:pPr>
        <w:pStyle w:val="Heading1"/>
      </w:pPr>
      <w:r>
        <w:rPr>
          <w:b w:val="0"/>
          <w:i w:val="0"/>
        </w:rPr>
        <w:t>10. Privacy, retention and legal</w:t>
      </w:r>
    </w:p>
    <w:p>
      <w:r>
        <w:rPr>
          <w:b w:val="0"/>
          <w:i w:val="0"/>
        </w:rPr>
        <w:t>Legal review before launch. This is the working position, and it gates the first post rather than the first release.</w:t>
      </w:r>
    </w:p>
    <w:p>
      <w:pPr>
        <w:pStyle w:val="ListBullet"/>
        <w:spacing w:after="60"/>
      </w:pPr>
      <w:r>
        <w:t>Shown on a post: full name, month travelled, and who they travelled with. Nothing else. No city, no number, no email.</w:t>
      </w:r>
    </w:p>
    <w:p>
      <w:pPr>
        <w:pStyle w:val="ListBullet"/>
        <w:spacing w:after="60"/>
      </w:pPr>
      <w:r>
        <w:t>Consent notice at first post, in plain language, not buried in signup.</w:t>
      </w:r>
    </w:p>
    <w:p>
      <w:pPr>
        <w:pStyle w:val="ListBullet"/>
        <w:spacing w:after="60"/>
      </w:pPr>
      <w:r>
        <w:t>Lounge content is not reused in marketing without separate opt-in consent.</w:t>
      </w:r>
    </w:p>
    <w:p>
      <w:pPr>
        <w:pStyle w:val="ListBullet"/>
        <w:spacing w:after="60"/>
      </w:pPr>
      <w:r>
        <w:t>Grievance officer published and reachable.</w:t>
      </w:r>
    </w:p>
    <w:p>
      <w:pPr>
        <w:pStyle w:val="ListBullet"/>
        <w:spacing w:after="60"/>
      </w:pPr>
      <w:r>
        <w:t>Posting is off for any account holder under 18.</w:t>
      </w:r>
    </w:p>
    <w:p>
      <w:pPr>
        <w:pStyle w:val="ListBullet"/>
        <w:spacing w:after="60"/>
      </w:pPr>
      <w:r>
        <w:t>EXIF including GPS stripped on every image upload.</w:t>
      </w:r>
    </w:p>
    <w:tbl>
      <w:tblPr>
        <w:tblStyle w:val="TableGrid"/>
        <w:tblW w:type="auto" w:w="0"/>
        <w:jc w:val="left"/>
        <w:tblLook w:firstColumn="1" w:firstRow="1" w:lastColumn="0" w:lastRow="0" w:noHBand="0" w:noVBand="1" w:val="04A0"/>
      </w:tblPr>
      <w:tblGrid>
        <w:gridCol w:w="4752"/>
        <w:gridCol w:w="4752"/>
      </w:tblGrid>
      <w:tr>
        <w:tc>
          <w:tcPr>
            <w:tcW w:type="dxa" w:w="2592"/>
            <w:shd w:val="clear" w:fill="EFF3F2"/>
          </w:tcPr>
          <w:p>
            <w:r/>
            <w:r>
              <w:rPr>
                <w:b/>
                <w:color w:val="1F3B3A"/>
                <w:sz w:val="17"/>
              </w:rPr>
              <w:t>Content</w:t>
            </w:r>
          </w:p>
        </w:tc>
        <w:tc>
          <w:tcPr>
            <w:tcW w:type="dxa" w:w="6768"/>
            <w:shd w:val="clear" w:fill="EFF3F2"/>
          </w:tcPr>
          <w:p>
            <w:r/>
            <w:r>
              <w:rPr>
                <w:b/>
                <w:color w:val="1F3B3A"/>
                <w:sz w:val="17"/>
              </w:rPr>
              <w:t>Retention</w:t>
            </w:r>
          </w:p>
        </w:tc>
      </w:tr>
      <w:tr>
        <w:tc>
          <w:tcPr>
            <w:tcW w:type="dxa" w:w="2592"/>
          </w:tcPr>
          <w:p>
            <w:pPr>
              <w:spacing w:after="40"/>
            </w:pPr>
            <w:r/>
            <w:r>
              <w:rPr>
                <w:sz w:val="17"/>
              </w:rPr>
              <w:t>Questions and answers</w:t>
            </w:r>
          </w:p>
        </w:tc>
        <w:tc>
          <w:tcPr>
            <w:tcW w:type="dxa" w:w="6768"/>
          </w:tcPr>
          <w:p>
            <w:pPr>
              <w:spacing w:after="40"/>
            </w:pPr>
            <w:r/>
            <w:r>
              <w:rPr>
                <w:sz w:val="17"/>
              </w:rPr>
              <w:t>Kept indefinitely. They are the asset.</w:t>
            </w:r>
          </w:p>
        </w:tc>
      </w:tr>
      <w:tr>
        <w:tc>
          <w:tcPr>
            <w:tcW w:type="dxa" w:w="2592"/>
          </w:tcPr>
          <w:p>
            <w:pPr>
              <w:spacing w:after="40"/>
            </w:pPr>
            <w:r/>
            <w:r>
              <w:rPr>
                <w:sz w:val="17"/>
              </w:rPr>
              <w:t>Group chat</w:t>
            </w:r>
          </w:p>
        </w:tc>
        <w:tc>
          <w:tcPr>
            <w:tcW w:type="dxa" w:w="6768"/>
          </w:tcPr>
          <w:p>
            <w:pPr>
              <w:spacing w:after="40"/>
            </w:pPr>
            <w:r/>
            <w:r>
              <w:rPr>
                <w:sz w:val="17"/>
              </w:rPr>
              <w:t>Closes two weeks after the travel month ends, read only, visible for 24 months, then archived.</w:t>
            </w:r>
          </w:p>
        </w:tc>
      </w:tr>
      <w:tr>
        <w:tc>
          <w:tcPr>
            <w:tcW w:type="dxa" w:w="2592"/>
          </w:tcPr>
          <w:p>
            <w:pPr>
              <w:spacing w:after="40"/>
            </w:pPr>
            <w:r/>
            <w:r>
              <w:rPr>
                <w:sz w:val="17"/>
              </w:rPr>
              <w:t>Images</w:t>
            </w:r>
          </w:p>
        </w:tc>
        <w:tc>
          <w:tcPr>
            <w:tcW w:type="dxa" w:w="6768"/>
          </w:tcPr>
          <w:p>
            <w:pPr>
              <w:spacing w:after="40"/>
            </w:pPr>
            <w:r/>
            <w:r>
              <w:rPr>
                <w:sz w:val="17"/>
              </w:rPr>
              <w:t>The same lifecycle as their post. Deleted from storage, not hidden.</w:t>
            </w:r>
          </w:p>
        </w:tc>
      </w:tr>
      <w:tr>
        <w:tc>
          <w:tcPr>
            <w:tcW w:type="dxa" w:w="2592"/>
          </w:tcPr>
          <w:p>
            <w:pPr>
              <w:spacing w:after="40"/>
            </w:pPr>
            <w:r/>
            <w:r>
              <w:rPr>
                <w:sz w:val="17"/>
              </w:rPr>
              <w:t>Moderation logs</w:t>
            </w:r>
          </w:p>
        </w:tc>
        <w:tc>
          <w:tcPr>
            <w:tcW w:type="dxa" w:w="6768"/>
          </w:tcPr>
          <w:p>
            <w:pPr>
              <w:spacing w:after="40"/>
            </w:pPr>
            <w:r/>
            <w:r>
              <w:rPr>
                <w:sz w:val="17"/>
              </w:rPr>
              <w:t>24 months, then anonymised.</w:t>
            </w:r>
          </w:p>
        </w:tc>
      </w:tr>
      <w:tr>
        <w:tc>
          <w:tcPr>
            <w:tcW w:type="dxa" w:w="2592"/>
          </w:tcPr>
          <w:p>
            <w:pPr>
              <w:spacing w:after="40"/>
            </w:pPr>
            <w:r/>
            <w:r>
              <w:rPr>
                <w:sz w:val="17"/>
              </w:rPr>
              <w:t>On account deletion</w:t>
            </w:r>
          </w:p>
        </w:tc>
        <w:tc>
          <w:tcPr>
            <w:tcW w:type="dxa" w:w="6768"/>
          </w:tcPr>
          <w:p>
            <w:pPr>
              <w:spacing w:after="40"/>
            </w:pPr>
            <w:r/>
            <w:r>
              <w:rPr>
                <w:sz w:val="17"/>
              </w:rPr>
              <w:t>Identifiers removed. Posts stay as A traveller with the trip month intact. This surprises people, so it must be in the terms before launch.</w:t>
            </w:r>
          </w:p>
        </w:tc>
      </w:tr>
    </w:tbl>
    <w:p>
      <w:pPr>
        <w:spacing w:after="60"/>
      </w:pPr>
    </w:p>
    <w:p>
      <w:r>
        <w:rPr>
          <w:b w:val="0"/>
          <w:i w:val="0"/>
        </w:rPr>
        <w:t>A separate terms addendum covering content ownership, licence and image rights sits with legal, outside this document.</w:t>
      </w:r>
    </w:p>
    <w:p>
      <w:r>
        <w:br w:type="page"/>
      </w:r>
    </w:p>
    <w:p>
      <w:pPr>
        <w:pStyle w:val="Heading1"/>
      </w:pPr>
      <w:r>
        <w:rPr>
          <w:b w:val="0"/>
          <w:i w:val="0"/>
        </w:rPr>
        <w:t>11. Content and operations</w:t>
      </w:r>
    </w:p>
    <w:p>
      <w:r>
        <w:rPr>
          <w:b/>
          <w:color w:val="1F3B3A"/>
        </w:rPr>
        <w:t xml:space="preserve">Phase 1 has no live conversation, so seeding is the single biggest lever on whether it works. </w:t>
      </w:r>
      <w:r>
        <w:t>A room holds attention on its archive alone.</w:t>
      </w:r>
    </w:p>
    <w:p>
      <w:pPr>
        <w:pStyle w:val="Heading2"/>
      </w:pPr>
      <w:r>
        <w:rPr>
          <w:b w:val="0"/>
          <w:i w:val="0"/>
        </w:rPr>
        <w:t>11.1 Seeding</w:t>
      </w:r>
    </w:p>
    <w:p>
      <w:pPr>
        <w:pStyle w:val="ListBullet"/>
        <w:spacing w:after="60"/>
      </w:pPr>
      <w:r>
        <w:t>15 to 20 question and answer pairs per destination room before it opens, written by ops from the questions sales already answers.</w:t>
      </w:r>
    </w:p>
    <w:p>
      <w:pPr>
        <w:pStyle w:val="ListBullet"/>
        <w:spacing w:after="60"/>
      </w:pPr>
      <w:r>
        <w:t>A separate seed set for General Queries: visas, passports, forex, insurance, immigration, flying.</w:t>
      </w:r>
    </w:p>
    <w:p>
      <w:pPr>
        <w:pStyle w:val="ListBullet"/>
        <w:spacing w:after="60"/>
      </w:pPr>
      <w:r>
        <w:t>Attributed to a named person on our team, with 30 Sundays beneath.</w:t>
      </w:r>
    </w:p>
    <w:p>
      <w:pPr>
        <w:pStyle w:val="ListBullet"/>
        <w:spacing w:after="60"/>
      </w:pPr>
      <w:r>
        <w:t>30 to 50 returning travellers recruited by hand as founding answerers, before askers arrive. First prompt: one thing you wish you had known before your trip.</w:t>
      </w:r>
    </w:p>
    <w:p>
      <w:pPr>
        <w:pStyle w:val="ListBullet"/>
        <w:spacing w:after="60"/>
      </w:pPr>
      <w:r>
        <w:t>Sales input on the top booking hesitations is the blocking input here.</w:t>
      </w:r>
    </w:p>
    <w:p>
      <w:pPr>
        <w:pStyle w:val="Heading2"/>
      </w:pPr>
      <w:r>
        <w:rPr>
          <w:b w:val="0"/>
          <w:i w:val="0"/>
        </w:rPr>
        <w:t>11.2 Ops cadence</w:t>
      </w:r>
    </w:p>
    <w:p>
      <w:pPr>
        <w:pStyle w:val="ListBullet"/>
        <w:spacing w:after="60"/>
      </w:pPr>
      <w:r>
        <w:t>Answer any unanswered question within 4 hours in business hours.</w:t>
      </w:r>
    </w:p>
    <w:p>
      <w:pPr>
        <w:pStyle w:val="ListBullet"/>
        <w:spacing w:after="60"/>
      </w:pPr>
      <w:r>
        <w:t>Clear the moderation queue within one business day, and appeals within two.</w:t>
      </w:r>
    </w:p>
    <w:p>
      <w:pPr>
        <w:pStyle w:val="ListBullet"/>
        <w:spacing w:after="60"/>
      </w:pPr>
      <w:r>
        <w:t>Weekly checkpoints in each group chat, once chat ships in Phase 2.</w:t>
      </w:r>
    </w:p>
    <w:p>
      <w:pPr>
        <w:pStyle w:val="ListBullet"/>
        <w:spacing w:after="60"/>
      </w:pPr>
      <w:r>
        <w:t>Watch room coverage: every open room needs an answer in the last seven days.</w:t>
      </w:r>
    </w:p>
    <w:p>
      <w:pPr>
        <w:pStyle w:val="Heading2"/>
      </w:pPr>
      <w:r>
        <w:rPr>
          <w:b w:val="0"/>
          <w:i w:val="0"/>
        </w:rPr>
        <w:t>11.3 The five rules, shown once at join</w:t>
      </w:r>
    </w:p>
    <w:p>
      <w:pPr>
        <w:pStyle w:val="ListNumber"/>
        <w:spacing w:after="60"/>
      </w:pPr>
      <w:r>
        <w:t>Answer about places you have actually been.</w:t>
      </w:r>
    </w:p>
    <w:p>
      <w:pPr>
        <w:pStyle w:val="ListNumber"/>
        <w:spacing w:after="60"/>
      </w:pPr>
      <w:r>
        <w:t>Anything to do with your package goes to your trip manager, who can fix it.</w:t>
      </w:r>
    </w:p>
    <w:p>
      <w:pPr>
        <w:pStyle w:val="ListNumber"/>
        <w:spacing w:after="60"/>
      </w:pPr>
      <w:r>
        <w:t>Nothing for sale here.</w:t>
      </w:r>
    </w:p>
    <w:p>
      <w:pPr>
        <w:pStyle w:val="ListNumber"/>
        <w:spacing w:after="60"/>
      </w:pPr>
      <w:r>
        <w:t>No contact details, yours or anyone else's.</w:t>
      </w:r>
    </w:p>
    <w:p>
      <w:pPr>
        <w:pStyle w:val="ListNumber"/>
        <w:spacing w:after="60"/>
      </w:pPr>
      <w:r>
        <w:t>No politics or religion, and nobody gets attacked.</w:t>
      </w:r>
    </w:p>
    <w:p>
      <w:r>
        <w:rPr>
          <w:b w:val="0"/>
          <w:i w:val="0"/>
        </w:rPr>
        <w:t>If a post crosses a line, we take it down and tell you why. The full nine-rule version sits one tap behind this, and is reproduced in the earlier product document.</w:t>
      </w:r>
    </w:p>
    <w:p>
      <w:pPr>
        <w:pStyle w:val="Heading2"/>
      </w:pPr>
      <w:r>
        <w:rPr>
          <w:b w:val="0"/>
          <w:i w:val="0"/>
        </w:rPr>
        <w:t>11.4 Copy that has to be exact</w:t>
      </w:r>
    </w:p>
    <w:tbl>
      <w:tblPr>
        <w:tblStyle w:val="TableGrid"/>
        <w:tblW w:type="auto" w:w="0"/>
        <w:jc w:val="left"/>
        <w:tblLook w:firstColumn="1" w:firstRow="1" w:lastColumn="0" w:lastRow="0" w:noHBand="0" w:noVBand="1" w:val="04A0"/>
      </w:tblPr>
      <w:tblGrid>
        <w:gridCol w:w="4752"/>
        <w:gridCol w:w="4752"/>
      </w:tblGrid>
      <w:tr>
        <w:tc>
          <w:tcPr>
            <w:tcW w:type="dxa" w:w="2448"/>
            <w:shd w:val="clear" w:fill="EFF3F2"/>
          </w:tcPr>
          <w:p>
            <w:r/>
            <w:r>
              <w:rPr>
                <w:b/>
                <w:color w:val="1F3B3A"/>
                <w:sz w:val="17"/>
              </w:rPr>
              <w:t>Surface</w:t>
            </w:r>
          </w:p>
        </w:tc>
        <w:tc>
          <w:tcPr>
            <w:tcW w:type="dxa" w:w="6912"/>
            <w:shd w:val="clear" w:fill="EFF3F2"/>
          </w:tcPr>
          <w:p>
            <w:r/>
            <w:r>
              <w:rPr>
                <w:b/>
                <w:color w:val="1F3B3A"/>
                <w:sz w:val="17"/>
              </w:rPr>
              <w:t>Copy</w:t>
            </w:r>
          </w:p>
        </w:tc>
      </w:tr>
      <w:tr>
        <w:tc>
          <w:tcPr>
            <w:tcW w:type="dxa" w:w="2448"/>
          </w:tcPr>
          <w:p>
            <w:pPr>
              <w:spacing w:after="40"/>
            </w:pPr>
            <w:r/>
            <w:r>
              <w:rPr>
                <w:sz w:val="17"/>
              </w:rPr>
              <w:t>Unlock notification</w:t>
            </w:r>
          </w:p>
        </w:tc>
        <w:tc>
          <w:tcPr>
            <w:tcW w:type="dxa" w:w="6912"/>
          </w:tcPr>
          <w:p>
            <w:pPr>
              <w:spacing w:after="40"/>
            </w:pPr>
            <w:r/>
            <w:r>
              <w:rPr>
                <w:sz w:val="17"/>
              </w:rPr>
              <w:t>The Lounge is open for Thailand. Ask anything. Answers come from people who went.</w:t>
            </w:r>
          </w:p>
        </w:tc>
      </w:tr>
      <w:tr>
        <w:tc>
          <w:tcPr>
            <w:tcW w:type="dxa" w:w="2448"/>
          </w:tcPr>
          <w:p>
            <w:pPr>
              <w:spacing w:after="40"/>
            </w:pPr>
            <w:r/>
            <w:r>
              <w:rPr>
                <w:sz w:val="17"/>
              </w:rPr>
              <w:t>First visit strip</w:t>
            </w:r>
          </w:p>
        </w:tc>
        <w:tc>
          <w:tcPr>
            <w:tcW w:type="dxa" w:w="6912"/>
          </w:tcPr>
          <w:p>
            <w:pPr>
              <w:spacing w:after="40"/>
            </w:pPr>
            <w:r/>
            <w:r>
              <w:rPr>
                <w:sz w:val="17"/>
              </w:rPr>
              <w:t>Answers here come from people who have been. Asking and answering is open to anyone who has booked.</w:t>
            </w:r>
          </w:p>
        </w:tc>
      </w:tr>
      <w:tr>
        <w:tc>
          <w:tcPr>
            <w:tcW w:type="dxa" w:w="2448"/>
          </w:tcPr>
          <w:p>
            <w:pPr>
              <w:spacing w:after="40"/>
            </w:pPr>
            <w:r/>
            <w:r>
              <w:rPr>
                <w:sz w:val="17"/>
              </w:rPr>
              <w:t>Before the first post</w:t>
            </w:r>
          </w:p>
        </w:tc>
        <w:tc>
          <w:tcPr>
            <w:tcW w:type="dxa" w:w="6912"/>
          </w:tcPr>
          <w:p>
            <w:pPr>
              <w:spacing w:after="40"/>
            </w:pPr>
            <w:r/>
            <w:r>
              <w:rPr>
                <w:sz w:val="17"/>
              </w:rPr>
              <w:t>Answer about places you have actually been. Anything about your own trip goes to your trip manager. Nothing for sale, no contact details, no politics or religion, and nobody gets attacked.</w:t>
            </w:r>
          </w:p>
        </w:tc>
      </w:tr>
      <w:tr>
        <w:tc>
          <w:tcPr>
            <w:tcW w:type="dxa" w:w="2448"/>
          </w:tcPr>
          <w:p>
            <w:pPr>
              <w:spacing w:after="40"/>
            </w:pPr>
            <w:r/>
            <w:r>
              <w:rPr>
                <w:sz w:val="17"/>
              </w:rPr>
              <w:t>Flagged</w:t>
            </w:r>
          </w:p>
        </w:tc>
        <w:tc>
          <w:tcPr>
            <w:tcW w:type="dxa" w:w="6912"/>
          </w:tcPr>
          <w:p>
            <w:pPr>
              <w:spacing w:after="40"/>
            </w:pPr>
            <w:r/>
            <w:r>
              <w:rPr>
                <w:sz w:val="17"/>
              </w:rPr>
              <w:t>Just checking this one. It has a phone number in it, so it is with us before it goes live. Edit it or leave it with us.</w:t>
            </w:r>
          </w:p>
        </w:tc>
      </w:tr>
      <w:tr>
        <w:tc>
          <w:tcPr>
            <w:tcW w:type="dxa" w:w="2448"/>
          </w:tcPr>
          <w:p>
            <w:pPr>
              <w:spacing w:after="40"/>
            </w:pPr>
            <w:r/>
            <w:r>
              <w:rPr>
                <w:sz w:val="17"/>
              </w:rPr>
              <w:t>Blocked</w:t>
            </w:r>
          </w:p>
        </w:tc>
        <w:tc>
          <w:tcPr>
            <w:tcW w:type="dxa" w:w="6912"/>
          </w:tcPr>
          <w:p>
            <w:pPr>
              <w:spacing w:after="40"/>
            </w:pPr>
            <w:r/>
            <w:r>
              <w:rPr>
                <w:sz w:val="17"/>
              </w:rPr>
              <w:t>This did not go up. It has someone else's number in it. Take that out and post it again.</w:t>
            </w:r>
          </w:p>
        </w:tc>
      </w:tr>
      <w:tr>
        <w:tc>
          <w:tcPr>
            <w:tcW w:type="dxa" w:w="2448"/>
          </w:tcPr>
          <w:p>
            <w:pPr>
              <w:spacing w:after="40"/>
            </w:pPr>
            <w:r/>
            <w:r>
              <w:rPr>
                <w:sz w:val="17"/>
              </w:rPr>
              <w:t>Posting paused</w:t>
            </w:r>
          </w:p>
        </w:tc>
        <w:tc>
          <w:tcPr>
            <w:tcW w:type="dxa" w:w="6912"/>
          </w:tcPr>
          <w:p>
            <w:pPr>
              <w:spacing w:after="40"/>
            </w:pPr>
            <w:r/>
            <w:r>
              <w:rPr>
                <w:sz w:val="17"/>
              </w:rPr>
              <w:t>Posting is paused. Three posts have not made it through. You can still read everything.</w:t>
            </w:r>
          </w:p>
        </w:tc>
      </w:tr>
      <w:tr>
        <w:tc>
          <w:tcPr>
            <w:tcW w:type="dxa" w:w="2448"/>
          </w:tcPr>
          <w:p>
            <w:pPr>
              <w:spacing w:after="40"/>
            </w:pPr>
            <w:r/>
            <w:r>
              <w:rPr>
                <w:sz w:val="17"/>
              </w:rPr>
              <w:t>Appeal submitted</w:t>
            </w:r>
          </w:p>
        </w:tc>
        <w:tc>
          <w:tcPr>
            <w:tcW w:type="dxa" w:w="6912"/>
          </w:tcPr>
          <w:p>
            <w:pPr>
              <w:spacing w:after="40"/>
            </w:pPr>
            <w:r/>
            <w:r>
              <w:rPr>
                <w:sz w:val="17"/>
              </w:rPr>
              <w:t>We have got it. Someone will read this and come back within two working days.</w:t>
            </w:r>
          </w:p>
        </w:tc>
      </w:tr>
      <w:tr>
        <w:tc>
          <w:tcPr>
            <w:tcW w:type="dxa" w:w="2448"/>
          </w:tcPr>
          <w:p>
            <w:pPr>
              <w:spacing w:after="40"/>
            </w:pPr>
            <w:r/>
            <w:r>
              <w:rPr>
                <w:sz w:val="17"/>
              </w:rPr>
              <w:t>Report submitted</w:t>
            </w:r>
          </w:p>
        </w:tc>
        <w:tc>
          <w:tcPr>
            <w:tcW w:type="dxa" w:w="6912"/>
          </w:tcPr>
          <w:p>
            <w:pPr>
              <w:spacing w:after="40"/>
            </w:pPr>
            <w:r/>
            <w:r>
              <w:rPr>
                <w:sz w:val="17"/>
              </w:rPr>
              <w:t>Thanks for flagging it. We will look within a working day.</w:t>
            </w:r>
          </w:p>
        </w:tc>
      </w:tr>
      <w:tr>
        <w:tc>
          <w:tcPr>
            <w:tcW w:type="dxa" w:w="2448"/>
          </w:tcPr>
          <w:p>
            <w:pPr>
              <w:spacing w:after="40"/>
            </w:pPr>
            <w:r/>
            <w:r>
              <w:rPr>
                <w:sz w:val="17"/>
              </w:rPr>
              <w:t>Failed post</w:t>
            </w:r>
          </w:p>
        </w:tc>
        <w:tc>
          <w:tcPr>
            <w:tcW w:type="dxa" w:w="6912"/>
          </w:tcPr>
          <w:p>
            <w:pPr>
              <w:spacing w:after="40"/>
            </w:pPr>
            <w:r/>
            <w:r>
              <w:rPr>
                <w:sz w:val="17"/>
              </w:rPr>
              <w:t>That did not go up. Nothing you wrote is lost.</w:t>
            </w:r>
          </w:p>
        </w:tc>
      </w:tr>
      <w:tr>
        <w:tc>
          <w:tcPr>
            <w:tcW w:type="dxa" w:w="2448"/>
          </w:tcPr>
          <w:p>
            <w:pPr>
              <w:spacing w:after="40"/>
            </w:pPr>
            <w:r/>
            <w:r>
              <w:rPr>
                <w:sz w:val="17"/>
              </w:rPr>
              <w:t>Group chat welcome, Phase 2</w:t>
            </w:r>
          </w:p>
        </w:tc>
        <w:tc>
          <w:tcPr>
            <w:tcW w:type="dxa" w:w="6912"/>
          </w:tcPr>
          <w:p>
            <w:pPr>
              <w:spacing w:after="40"/>
            </w:pPr>
            <w:r/>
            <w:r>
              <w:rPr>
                <w:sz w:val="17"/>
              </w:rPr>
              <w:t>Welcome to the group. Everyone here leaves for Thailand in October, so you are all packing for the same weather and landing in the same week. Ask what you are still unsure about, share what you have worked out, and we will drop in with the things worth knowing before you go.</w:t>
            </w:r>
          </w:p>
        </w:tc>
      </w:tr>
    </w:tbl>
    <w:p>
      <w:pPr>
        <w:spacing w:after="60"/>
      </w:pPr>
    </w:p>
    <w:p>
      <w:pPr>
        <w:pStyle w:val="Heading2"/>
      </w:pPr>
      <w:r>
        <w:rPr>
          <w:b w:val="0"/>
          <w:i w:val="0"/>
        </w:rPr>
        <w:t>11.5 Words</w:t>
      </w:r>
    </w:p>
    <w:p>
      <w:pPr>
        <w:pStyle w:val="ListBullet"/>
        <w:spacing w:after="60"/>
      </w:pPr>
      <w:r>
        <w:t>Never: couples, you both, you two, romantic, honeymoon, or anything that assumes a pair.</w:t>
      </w:r>
    </w:p>
    <w:p>
      <w:pPr>
        <w:pStyle w:val="ListBullet"/>
        <w:spacing w:after="60"/>
      </w:pPr>
      <w:r>
        <w:t>Never: package deal, group tour, cheap, standard itinerary.</w:t>
      </w:r>
    </w:p>
    <w:p>
      <w:pPr>
        <w:pStyle w:val="ListBullet"/>
        <w:spacing w:after="60"/>
      </w:pPr>
      <w:r>
        <w:t>Never in anything a traveller sees: cohort, community members, users.</w:t>
      </w:r>
    </w:p>
    <w:p>
      <w:pPr>
        <w:pStyle w:val="ListBullet"/>
        <w:spacing w:after="60"/>
      </w:pPr>
      <w:r>
        <w:t>Use: travellers, trip, the group, people who have been, going in October, affordable.</w:t>
      </w:r>
    </w:p>
    <w:p>
      <w:pPr>
        <w:pStyle w:val="ListBullet"/>
        <w:spacing w:after="60"/>
      </w:pPr>
      <w:r>
        <w:t>No all caps anywhere in the interface. Proper case, including kickers and labels.</w:t>
      </w:r>
    </w:p>
    <w:p>
      <w:pPr>
        <w:pStyle w:val="ListBullet"/>
        <w:spacing w:after="60"/>
      </w:pPr>
      <w:r>
        <w:t>No em dashes. Commas, hyphens, or a second sentence.</w:t>
      </w:r>
    </w:p>
    <w:p>
      <w:pPr>
        <w:pStyle w:val="ListBullet"/>
        <w:spacing w:after="60"/>
      </w:pPr>
      <w:r>
        <w:t>No emoji anywhere in moderation copy.</w:t>
      </w:r>
    </w:p>
    <w:p>
      <w:r>
        <w:br w:type="page"/>
      </w:r>
    </w:p>
    <w:p>
      <w:pPr>
        <w:pStyle w:val="Heading1"/>
      </w:pPr>
      <w:r>
        <w:rPr>
          <w:b w:val="0"/>
          <w:i w:val="0"/>
        </w:rPr>
        <w:t>12. Measurement</w:t>
      </w:r>
    </w:p>
    <w:p>
      <w:pPr>
        <w:pStyle w:val="Heading2"/>
      </w:pPr>
      <w:r>
        <w:rPr>
          <w:b w:val="0"/>
          <w:i w:val="0"/>
        </w:rPr>
        <w:t>12.1 Targets</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3024"/>
            <w:shd w:val="clear" w:fill="EFF3F2"/>
          </w:tcPr>
          <w:p>
            <w:r/>
            <w:r>
              <w:rPr>
                <w:b/>
                <w:color w:val="1F3B3A"/>
                <w:sz w:val="17"/>
              </w:rPr>
              <w:t>Metric</w:t>
            </w:r>
          </w:p>
        </w:tc>
        <w:tc>
          <w:tcPr>
            <w:tcW w:type="dxa" w:w="2592"/>
            <w:shd w:val="clear" w:fill="EFF3F2"/>
          </w:tcPr>
          <w:p>
            <w:r/>
            <w:r>
              <w:rPr>
                <w:b/>
                <w:color w:val="1F3B3A"/>
                <w:sz w:val="17"/>
              </w:rPr>
              <w:t>Target</w:t>
            </w:r>
          </w:p>
        </w:tc>
        <w:tc>
          <w:tcPr>
            <w:tcW w:type="dxa" w:w="864"/>
            <w:shd w:val="clear" w:fill="EFF3F2"/>
          </w:tcPr>
          <w:p>
            <w:r/>
            <w:r>
              <w:rPr>
                <w:b/>
                <w:color w:val="1F3B3A"/>
                <w:sz w:val="17"/>
              </w:rPr>
              <w:t>Phase</w:t>
            </w:r>
          </w:p>
        </w:tc>
        <w:tc>
          <w:tcPr>
            <w:tcW w:type="dxa" w:w="2880"/>
            <w:shd w:val="clear" w:fill="EFF3F2"/>
          </w:tcPr>
          <w:p>
            <w:r/>
            <w:r>
              <w:rPr>
                <w:b/>
                <w:color w:val="1F3B3A"/>
                <w:sz w:val="17"/>
              </w:rPr>
              <w:t>Kill if</w:t>
            </w:r>
          </w:p>
        </w:tc>
      </w:tr>
      <w:tr>
        <w:tc>
          <w:tcPr>
            <w:tcW w:type="dxa" w:w="3024"/>
          </w:tcPr>
          <w:p>
            <w:pPr>
              <w:spacing w:after="40"/>
            </w:pPr>
            <w:r/>
            <w:r>
              <w:rPr>
                <w:sz w:val="17"/>
              </w:rPr>
              <w:t>Median answer time, business hours</w:t>
            </w:r>
          </w:p>
        </w:tc>
        <w:tc>
          <w:tcPr>
            <w:tcW w:type="dxa" w:w="2592"/>
          </w:tcPr>
          <w:p>
            <w:pPr>
              <w:spacing w:after="40"/>
            </w:pPr>
            <w:r/>
            <w:r>
              <w:rPr>
                <w:sz w:val="17"/>
              </w:rPr>
              <w:t>Under 4 hours</w:t>
            </w:r>
          </w:p>
        </w:tc>
        <w:tc>
          <w:tcPr>
            <w:tcW w:type="dxa" w:w="864"/>
          </w:tcPr>
          <w:p>
            <w:pPr>
              <w:spacing w:after="40"/>
            </w:pPr>
            <w:r/>
            <w:r>
              <w:rPr>
                <w:sz w:val="17"/>
              </w:rPr>
              <w:t>1</w:t>
            </w:r>
          </w:p>
        </w:tc>
        <w:tc>
          <w:tcPr>
            <w:tcW w:type="dxa" w:w="2880"/>
          </w:tcPr>
          <w:p>
            <w:pPr>
              <w:spacing w:after="40"/>
            </w:pPr>
            <w:r/>
            <w:r>
              <w:rPr>
                <w:sz w:val="17"/>
              </w:rPr>
              <w:t>Above 24 hours for a month</w:t>
            </w:r>
          </w:p>
        </w:tc>
      </w:tr>
      <w:tr>
        <w:tc>
          <w:tcPr>
            <w:tcW w:type="dxa" w:w="3024"/>
          </w:tcPr>
          <w:p>
            <w:pPr>
              <w:spacing w:after="40"/>
            </w:pPr>
            <w:r/>
            <w:r>
              <w:rPr>
                <w:sz w:val="17"/>
              </w:rPr>
              <w:t>Weekly reading, pre-trip window</w:t>
            </w:r>
          </w:p>
        </w:tc>
        <w:tc>
          <w:tcPr>
            <w:tcW w:type="dxa" w:w="2592"/>
          </w:tcPr>
          <w:p>
            <w:pPr>
              <w:spacing w:after="40"/>
            </w:pPr>
            <w:r/>
            <w:r>
              <w:rPr>
                <w:sz w:val="17"/>
              </w:rPr>
              <w:t>30%</w:t>
            </w:r>
          </w:p>
        </w:tc>
        <w:tc>
          <w:tcPr>
            <w:tcW w:type="dxa" w:w="864"/>
          </w:tcPr>
          <w:p>
            <w:pPr>
              <w:spacing w:after="40"/>
            </w:pPr>
            <w:r/>
            <w:r>
              <w:rPr>
                <w:sz w:val="17"/>
              </w:rPr>
              <w:t>1</w:t>
            </w:r>
          </w:p>
        </w:tc>
        <w:tc>
          <w:tcPr>
            <w:tcW w:type="dxa" w:w="2880"/>
          </w:tcPr>
          <w:p>
            <w:pPr>
              <w:spacing w:after="40"/>
            </w:pPr>
            <w:r/>
            <w:r>
              <w:rPr>
                <w:sz w:val="17"/>
              </w:rPr>
            </w:r>
          </w:p>
        </w:tc>
      </w:tr>
      <w:tr>
        <w:tc>
          <w:tcPr>
            <w:tcW w:type="dxa" w:w="3024"/>
          </w:tcPr>
          <w:p>
            <w:pPr>
              <w:spacing w:after="40"/>
            </w:pPr>
            <w:r/>
            <w:r>
              <w:rPr>
                <w:sz w:val="17"/>
              </w:rPr>
              <w:t>Weekly posting</w:t>
            </w:r>
          </w:p>
        </w:tc>
        <w:tc>
          <w:tcPr>
            <w:tcW w:type="dxa" w:w="2592"/>
          </w:tcPr>
          <w:p>
            <w:pPr>
              <w:spacing w:after="40"/>
            </w:pPr>
            <w:r/>
            <w:r>
              <w:rPr>
                <w:sz w:val="17"/>
              </w:rPr>
              <w:t>5 to 10%</w:t>
            </w:r>
          </w:p>
        </w:tc>
        <w:tc>
          <w:tcPr>
            <w:tcW w:type="dxa" w:w="864"/>
          </w:tcPr>
          <w:p>
            <w:pPr>
              <w:spacing w:after="40"/>
            </w:pPr>
            <w:r/>
            <w:r>
              <w:rPr>
                <w:sz w:val="17"/>
              </w:rPr>
              <w:t>1</w:t>
            </w:r>
          </w:p>
        </w:tc>
        <w:tc>
          <w:tcPr>
            <w:tcW w:type="dxa" w:w="2880"/>
          </w:tcPr>
          <w:p>
            <w:pPr>
              <w:spacing w:after="40"/>
            </w:pPr>
            <w:r/>
            <w:r>
              <w:rPr>
                <w:sz w:val="17"/>
              </w:rPr>
            </w:r>
          </w:p>
        </w:tc>
      </w:tr>
      <w:tr>
        <w:tc>
          <w:tcPr>
            <w:tcW w:type="dxa" w:w="3024"/>
          </w:tcPr>
          <w:p>
            <w:pPr>
              <w:spacing w:after="40"/>
            </w:pPr>
            <w:r/>
            <w:r>
              <w:rPr>
                <w:sz w:val="17"/>
              </w:rPr>
              <w:t>Room coverage</w:t>
            </w:r>
          </w:p>
        </w:tc>
        <w:tc>
          <w:tcPr>
            <w:tcW w:type="dxa" w:w="2592"/>
          </w:tcPr>
          <w:p>
            <w:pPr>
              <w:spacing w:after="40"/>
            </w:pPr>
            <w:r/>
            <w:r>
              <w:rPr>
                <w:sz w:val="17"/>
              </w:rPr>
              <w:t>Every open room answered within 7 days</w:t>
            </w:r>
          </w:p>
        </w:tc>
        <w:tc>
          <w:tcPr>
            <w:tcW w:type="dxa" w:w="864"/>
          </w:tcPr>
          <w:p>
            <w:pPr>
              <w:spacing w:after="40"/>
            </w:pPr>
            <w:r/>
            <w:r>
              <w:rPr>
                <w:sz w:val="17"/>
              </w:rPr>
              <w:t>1</w:t>
            </w:r>
          </w:p>
        </w:tc>
        <w:tc>
          <w:tcPr>
            <w:tcW w:type="dxa" w:w="2880"/>
          </w:tcPr>
          <w:p>
            <w:pPr>
              <w:spacing w:after="40"/>
            </w:pPr>
            <w:r/>
            <w:r>
              <w:rPr>
                <w:sz w:val="17"/>
              </w:rPr>
            </w:r>
          </w:p>
        </w:tc>
      </w:tr>
      <w:tr>
        <w:tc>
          <w:tcPr>
            <w:tcW w:type="dxa" w:w="3024"/>
          </w:tcPr>
          <w:p>
            <w:pPr>
              <w:spacing w:after="40"/>
            </w:pPr>
            <w:r/>
            <w:r>
              <w:rPr>
                <w:sz w:val="17"/>
              </w:rPr>
              <w:t>Group chat join rate</w:t>
            </w:r>
          </w:p>
        </w:tc>
        <w:tc>
          <w:tcPr>
            <w:tcW w:type="dxa" w:w="2592"/>
          </w:tcPr>
          <w:p>
            <w:pPr>
              <w:spacing w:after="40"/>
            </w:pPr>
            <w:r/>
            <w:r>
              <w:rPr>
                <w:sz w:val="17"/>
              </w:rPr>
              <w:t>40% or more</w:t>
            </w:r>
          </w:p>
        </w:tc>
        <w:tc>
          <w:tcPr>
            <w:tcW w:type="dxa" w:w="864"/>
          </w:tcPr>
          <w:p>
            <w:pPr>
              <w:spacing w:after="40"/>
            </w:pPr>
            <w:r/>
            <w:r>
              <w:rPr>
                <w:sz w:val="17"/>
              </w:rPr>
              <w:t>2</w:t>
            </w:r>
          </w:p>
        </w:tc>
        <w:tc>
          <w:tcPr>
            <w:tcW w:type="dxa" w:w="2880"/>
          </w:tcPr>
          <w:p>
            <w:pPr>
              <w:spacing w:after="40"/>
            </w:pPr>
            <w:r/>
            <w:r>
              <w:rPr>
                <w:sz w:val="17"/>
              </w:rPr>
              <w:t>Below 20% after two full months</w:t>
            </w:r>
          </w:p>
        </w:tc>
      </w:tr>
      <w:tr>
        <w:tc>
          <w:tcPr>
            <w:tcW w:type="dxa" w:w="3024"/>
          </w:tcPr>
          <w:p>
            <w:pPr>
              <w:spacing w:after="40"/>
            </w:pPr>
            <w:r/>
            <w:r>
              <w:rPr>
                <w:sz w:val="17"/>
              </w:rPr>
              <w:t>Moderation load</w:t>
            </w:r>
          </w:p>
        </w:tc>
        <w:tc>
          <w:tcPr>
            <w:tcW w:type="dxa" w:w="2592"/>
          </w:tcPr>
          <w:p>
            <w:pPr>
              <w:spacing w:after="40"/>
            </w:pPr>
            <w:r/>
            <w:r>
              <w:rPr>
                <w:sz w:val="17"/>
              </w:rPr>
              <w:t>Tracked as ops hours per 100 members</w:t>
            </w:r>
          </w:p>
        </w:tc>
        <w:tc>
          <w:tcPr>
            <w:tcW w:type="dxa" w:w="864"/>
          </w:tcPr>
          <w:p>
            <w:pPr>
              <w:spacing w:after="40"/>
            </w:pPr>
            <w:r/>
            <w:r>
              <w:rPr>
                <w:sz w:val="17"/>
              </w:rPr>
              <w:t>1</w:t>
            </w:r>
          </w:p>
        </w:tc>
        <w:tc>
          <w:tcPr>
            <w:tcW w:type="dxa" w:w="2880"/>
          </w:tcPr>
          <w:p>
            <w:pPr>
              <w:spacing w:after="40"/>
            </w:pPr>
            <w:r/>
            <w:r>
              <w:rPr>
                <w:sz w:val="17"/>
              </w:rPr>
            </w:r>
          </w:p>
        </w:tc>
      </w:tr>
      <w:tr>
        <w:tc>
          <w:tcPr>
            <w:tcW w:type="dxa" w:w="3024"/>
          </w:tcPr>
          <w:p>
            <w:pPr>
              <w:spacing w:after="40"/>
            </w:pPr>
            <w:r/>
            <w:r>
              <w:rPr>
                <w:sz w:val="17"/>
              </w:rPr>
              <w:t>Referral and repeat intent</w:t>
            </w:r>
          </w:p>
        </w:tc>
        <w:tc>
          <w:tcPr>
            <w:tcW w:type="dxa" w:w="2592"/>
          </w:tcPr>
          <w:p>
            <w:pPr>
              <w:spacing w:after="40"/>
            </w:pPr>
            <w:r/>
            <w:r>
              <w:rPr>
                <w:sz w:val="17"/>
              </w:rPr>
              <w:t>Lounge-touched against everyone else</w:t>
            </w:r>
          </w:p>
        </w:tc>
        <w:tc>
          <w:tcPr>
            <w:tcW w:type="dxa" w:w="864"/>
          </w:tcPr>
          <w:p>
            <w:pPr>
              <w:spacing w:after="40"/>
            </w:pPr>
            <w:r/>
            <w:r>
              <w:rPr>
                <w:sz w:val="17"/>
              </w:rPr>
              <w:t>12 months</w:t>
            </w:r>
          </w:p>
        </w:tc>
        <w:tc>
          <w:tcPr>
            <w:tcW w:type="dxa" w:w="2880"/>
          </w:tcPr>
          <w:p>
            <w:pPr>
              <w:spacing w:after="40"/>
            </w:pPr>
            <w:r/>
            <w:r>
              <w:rPr>
                <w:sz w:val="17"/>
              </w:rPr>
            </w:r>
          </w:p>
        </w:tc>
      </w:tr>
    </w:tbl>
    <w:p>
      <w:pPr>
        <w:spacing w:after="60"/>
      </w:pPr>
    </w:p>
    <w:p>
      <w:pPr>
        <w:pStyle w:val="Heading2"/>
      </w:pPr>
      <w:r>
        <w:rPr>
          <w:b w:val="0"/>
          <w:i w:val="0"/>
        </w:rPr>
        <w:t>12.2 Events</w:t>
      </w:r>
    </w:p>
    <w:p>
      <w:r>
        <w:rPr>
          <w:b w:val="0"/>
          <w:i w:val="0"/>
        </w:rPr>
        <w:t>All prefixed community_. Every event carries travellerId, roomId and timestamp.</w:t>
      </w:r>
    </w:p>
    <w:tbl>
      <w:tblPr>
        <w:tblStyle w:val="TableGrid"/>
        <w:tblW w:type="auto" w:w="0"/>
        <w:jc w:val="left"/>
        <w:tblLook w:firstColumn="1" w:firstRow="1" w:lastColumn="0" w:lastRow="0" w:noHBand="0" w:noVBand="1" w:val="04A0"/>
      </w:tblPr>
      <w:tblGrid>
        <w:gridCol w:w="4752"/>
        <w:gridCol w:w="4752"/>
      </w:tblGrid>
      <w:tr>
        <w:tc>
          <w:tcPr>
            <w:tcW w:type="dxa" w:w="2880"/>
            <w:shd w:val="clear" w:fill="EFF3F2"/>
          </w:tcPr>
          <w:p>
            <w:r/>
            <w:r>
              <w:rPr>
                <w:b/>
                <w:color w:val="1F3B3A"/>
                <w:sz w:val="17"/>
              </w:rPr>
              <w:t>Event</w:t>
            </w:r>
          </w:p>
        </w:tc>
        <w:tc>
          <w:tcPr>
            <w:tcW w:type="dxa" w:w="6480"/>
            <w:shd w:val="clear" w:fill="EFF3F2"/>
          </w:tcPr>
          <w:p>
            <w:r/>
            <w:r>
              <w:rPr>
                <w:b/>
                <w:color w:val="1F3B3A"/>
                <w:sz w:val="17"/>
              </w:rPr>
              <w:t>Properties</w:t>
            </w:r>
          </w:p>
        </w:tc>
      </w:tr>
      <w:tr>
        <w:tc>
          <w:tcPr>
            <w:tcW w:type="dxa" w:w="2880"/>
          </w:tcPr>
          <w:p>
            <w:pPr>
              <w:spacing w:after="40"/>
            </w:pPr>
            <w:r/>
            <w:r>
              <w:rPr>
                <w:sz w:val="17"/>
              </w:rPr>
              <w:t>invite_shown</w:t>
            </w:r>
          </w:p>
        </w:tc>
        <w:tc>
          <w:tcPr>
            <w:tcW w:type="dxa" w:w="6480"/>
          </w:tcPr>
          <w:p>
            <w:pPr>
              <w:spacing w:after="40"/>
            </w:pPr>
            <w:r/>
            <w:r>
              <w:rPr>
                <w:sz w:val="17"/>
              </w:rPr>
              <w:t>surface: trip_card, booking_confirmation, account_row, push</w:t>
            </w:r>
          </w:p>
        </w:tc>
      </w:tr>
      <w:tr>
        <w:tc>
          <w:tcPr>
            <w:tcW w:type="dxa" w:w="2880"/>
          </w:tcPr>
          <w:p>
            <w:pPr>
              <w:spacing w:after="40"/>
            </w:pPr>
            <w:r/>
            <w:r>
              <w:rPr>
                <w:sz w:val="17"/>
              </w:rPr>
              <w:t>joined</w:t>
            </w:r>
          </w:p>
        </w:tc>
        <w:tc>
          <w:tcPr>
            <w:tcW w:type="dxa" w:w="6480"/>
          </w:tcPr>
          <w:p>
            <w:pPr>
              <w:spacing w:after="40"/>
            </w:pPr>
            <w:r/>
            <w:r>
              <w:rPr>
                <w:sz w:val="17"/>
              </w:rPr>
              <w:t>surface</w:t>
            </w:r>
          </w:p>
        </w:tc>
      </w:tr>
      <w:tr>
        <w:tc>
          <w:tcPr>
            <w:tcW w:type="dxa" w:w="2880"/>
          </w:tcPr>
          <w:p>
            <w:pPr>
              <w:spacing w:after="40"/>
            </w:pPr>
            <w:r/>
            <w:r>
              <w:rPr>
                <w:sz w:val="17"/>
              </w:rPr>
              <w:t>room_opened</w:t>
            </w:r>
          </w:p>
        </w:tc>
        <w:tc>
          <w:tcPr>
            <w:tcW w:type="dxa" w:w="6480"/>
          </w:tcPr>
          <w:p>
            <w:pPr>
              <w:spacing w:after="40"/>
            </w:pPr>
            <w:r/>
            <w:r>
              <w:rPr>
                <w:sz w:val="17"/>
              </w:rPr>
              <w:t>roomId, readOnly</w:t>
            </w:r>
          </w:p>
        </w:tc>
      </w:tr>
      <w:tr>
        <w:tc>
          <w:tcPr>
            <w:tcW w:type="dxa" w:w="2880"/>
          </w:tcPr>
          <w:p>
            <w:pPr>
              <w:spacing w:after="40"/>
            </w:pPr>
            <w:r/>
            <w:r>
              <w:rPr>
                <w:sz w:val="17"/>
              </w:rPr>
              <w:t>room_switched</w:t>
            </w:r>
          </w:p>
        </w:tc>
        <w:tc>
          <w:tcPr>
            <w:tcW w:type="dxa" w:w="6480"/>
          </w:tcPr>
          <w:p>
            <w:pPr>
              <w:spacing w:after="40"/>
            </w:pPr>
            <w:r/>
            <w:r>
              <w:rPr>
                <w:sz w:val="17"/>
              </w:rPr>
              <w:t>fromRoomId, toRoomId</w:t>
            </w:r>
          </w:p>
        </w:tc>
      </w:tr>
      <w:tr>
        <w:tc>
          <w:tcPr>
            <w:tcW w:type="dxa" w:w="2880"/>
          </w:tcPr>
          <w:p>
            <w:pPr>
              <w:spacing w:after="40"/>
            </w:pPr>
            <w:r/>
            <w:r>
              <w:rPr>
                <w:sz w:val="17"/>
              </w:rPr>
              <w:t>question_asked</w:t>
            </w:r>
          </w:p>
        </w:tc>
        <w:tc>
          <w:tcPr>
            <w:tcW w:type="dxa" w:w="6480"/>
          </w:tcPr>
          <w:p>
            <w:pPr>
              <w:spacing w:after="40"/>
            </w:pPr>
            <w:r/>
            <w:r>
              <w:rPr>
                <w:sz w:val="17"/>
              </w:rPr>
              <w:t>roomId, tag, hasImage, imageCount</w:t>
            </w:r>
          </w:p>
        </w:tc>
      </w:tr>
      <w:tr>
        <w:tc>
          <w:tcPr>
            <w:tcW w:type="dxa" w:w="2880"/>
          </w:tcPr>
          <w:p>
            <w:pPr>
              <w:spacing w:after="40"/>
            </w:pPr>
            <w:r/>
            <w:r>
              <w:rPr>
                <w:sz w:val="17"/>
              </w:rPr>
              <w:t>answer_posted</w:t>
            </w:r>
          </w:p>
        </w:tc>
        <w:tc>
          <w:tcPr>
            <w:tcW w:type="dxa" w:w="6480"/>
          </w:tcPr>
          <w:p>
            <w:pPr>
              <w:spacing w:after="40"/>
            </w:pPr>
            <w:r/>
            <w:r>
              <w:rPr>
                <w:sz w:val="17"/>
              </w:rPr>
              <w:t>questionId, roomId, isOps</w:t>
            </w:r>
          </w:p>
        </w:tc>
      </w:tr>
      <w:tr>
        <w:tc>
          <w:tcPr>
            <w:tcW w:type="dxa" w:w="2880"/>
          </w:tcPr>
          <w:p>
            <w:pPr>
              <w:spacing w:after="40"/>
            </w:pPr>
            <w:r/>
            <w:r>
              <w:rPr>
                <w:sz w:val="17"/>
              </w:rPr>
              <w:t>reply_posted</w:t>
            </w:r>
          </w:p>
        </w:tc>
        <w:tc>
          <w:tcPr>
            <w:tcW w:type="dxa" w:w="6480"/>
          </w:tcPr>
          <w:p>
            <w:pPr>
              <w:spacing w:after="40"/>
            </w:pPr>
            <w:r/>
            <w:r>
              <w:rPr>
                <w:sz w:val="17"/>
              </w:rPr>
              <w:t>answerId</w:t>
            </w:r>
          </w:p>
        </w:tc>
      </w:tr>
      <w:tr>
        <w:tc>
          <w:tcPr>
            <w:tcW w:type="dxa" w:w="2880"/>
          </w:tcPr>
          <w:p>
            <w:pPr>
              <w:spacing w:after="40"/>
            </w:pPr>
            <w:r/>
            <w:r>
              <w:rPr>
                <w:sz w:val="17"/>
              </w:rPr>
              <w:t>answer_liked</w:t>
            </w:r>
          </w:p>
        </w:tc>
        <w:tc>
          <w:tcPr>
            <w:tcW w:type="dxa" w:w="6480"/>
          </w:tcPr>
          <w:p>
            <w:pPr>
              <w:spacing w:after="40"/>
            </w:pPr>
            <w:r/>
            <w:r>
              <w:rPr>
                <w:sz w:val="17"/>
              </w:rPr>
              <w:t>answerId</w:t>
            </w:r>
          </w:p>
        </w:tc>
      </w:tr>
      <w:tr>
        <w:tc>
          <w:tcPr>
            <w:tcW w:type="dxa" w:w="2880"/>
          </w:tcPr>
          <w:p>
            <w:pPr>
              <w:spacing w:after="40"/>
            </w:pPr>
            <w:r/>
            <w:r>
              <w:rPr>
                <w:sz w:val="17"/>
              </w:rPr>
              <w:t>question_saved</w:t>
            </w:r>
          </w:p>
        </w:tc>
        <w:tc>
          <w:tcPr>
            <w:tcW w:type="dxa" w:w="6480"/>
          </w:tcPr>
          <w:p>
            <w:pPr>
              <w:spacing w:after="40"/>
            </w:pPr>
            <w:r/>
            <w:r>
              <w:rPr>
                <w:sz w:val="17"/>
              </w:rPr>
              <w:t>questionId</w:t>
            </w:r>
          </w:p>
        </w:tc>
      </w:tr>
      <w:tr>
        <w:tc>
          <w:tcPr>
            <w:tcW w:type="dxa" w:w="2880"/>
          </w:tcPr>
          <w:p>
            <w:pPr>
              <w:spacing w:after="40"/>
            </w:pPr>
            <w:r/>
            <w:r>
              <w:rPr>
                <w:sz w:val="17"/>
              </w:rPr>
              <w:t>tag_filter_used</w:t>
            </w:r>
          </w:p>
        </w:tc>
        <w:tc>
          <w:tcPr>
            <w:tcW w:type="dxa" w:w="6480"/>
          </w:tcPr>
          <w:p>
            <w:pPr>
              <w:spacing w:after="40"/>
            </w:pPr>
            <w:r/>
            <w:r>
              <w:rPr>
                <w:sz w:val="17"/>
              </w:rPr>
              <w:t>roomId, tag</w:t>
            </w:r>
          </w:p>
        </w:tc>
      </w:tr>
      <w:tr>
        <w:tc>
          <w:tcPr>
            <w:tcW w:type="dxa" w:w="2880"/>
          </w:tcPr>
          <w:p>
            <w:pPr>
              <w:spacing w:after="40"/>
            </w:pPr>
            <w:r/>
            <w:r>
              <w:rPr>
                <w:sz w:val="17"/>
              </w:rPr>
              <w:t>sort_changed</w:t>
            </w:r>
          </w:p>
        </w:tc>
        <w:tc>
          <w:tcPr>
            <w:tcW w:type="dxa" w:w="6480"/>
          </w:tcPr>
          <w:p>
            <w:pPr>
              <w:spacing w:after="40"/>
            </w:pPr>
            <w:r/>
            <w:r>
              <w:rPr>
                <w:sz w:val="17"/>
              </w:rPr>
              <w:t>roomId, sort</w:t>
            </w:r>
          </w:p>
        </w:tc>
      </w:tr>
      <w:tr>
        <w:tc>
          <w:tcPr>
            <w:tcW w:type="dxa" w:w="2880"/>
          </w:tcPr>
          <w:p>
            <w:pPr>
              <w:spacing w:after="40"/>
            </w:pPr>
            <w:r/>
            <w:r>
              <w:rPr>
                <w:sz w:val="17"/>
              </w:rPr>
              <w:t>moderation_warn</w:t>
            </w:r>
          </w:p>
        </w:tc>
        <w:tc>
          <w:tcPr>
            <w:tcW w:type="dxa" w:w="6480"/>
          </w:tcPr>
          <w:p>
            <w:pPr>
              <w:spacing w:after="40"/>
            </w:pPr>
            <w:r/>
            <w:r>
              <w:rPr>
                <w:sz w:val="17"/>
              </w:rPr>
              <w:t>rule, offenceNumber</w:t>
            </w:r>
          </w:p>
        </w:tc>
      </w:tr>
      <w:tr>
        <w:tc>
          <w:tcPr>
            <w:tcW w:type="dxa" w:w="2880"/>
          </w:tcPr>
          <w:p>
            <w:pPr>
              <w:spacing w:after="40"/>
            </w:pPr>
            <w:r/>
            <w:r>
              <w:rPr>
                <w:sz w:val="17"/>
              </w:rPr>
              <w:t>moderation_block</w:t>
            </w:r>
          </w:p>
        </w:tc>
        <w:tc>
          <w:tcPr>
            <w:tcW w:type="dxa" w:w="6480"/>
          </w:tcPr>
          <w:p>
            <w:pPr>
              <w:spacing w:after="40"/>
            </w:pPr>
            <w:r/>
            <w:r>
              <w:rPr>
                <w:sz w:val="17"/>
              </w:rPr>
              <w:t>rule, offenceNumber</w:t>
            </w:r>
          </w:p>
        </w:tc>
      </w:tr>
      <w:tr>
        <w:tc>
          <w:tcPr>
            <w:tcW w:type="dxa" w:w="2880"/>
          </w:tcPr>
          <w:p>
            <w:pPr>
              <w:spacing w:after="40"/>
            </w:pPr>
            <w:r/>
            <w:r>
              <w:rPr>
                <w:sz w:val="17"/>
              </w:rPr>
              <w:t>posting_paused</w:t>
            </w:r>
          </w:p>
        </w:tc>
        <w:tc>
          <w:tcPr>
            <w:tcW w:type="dxa" w:w="6480"/>
          </w:tcPr>
          <w:p>
            <w:pPr>
              <w:spacing w:after="40"/>
            </w:pPr>
            <w:r/>
            <w:r>
              <w:rPr>
                <w:sz w:val="17"/>
              </w:rPr>
              <w:t>strikeCount</w:t>
            </w:r>
          </w:p>
        </w:tc>
      </w:tr>
      <w:tr>
        <w:tc>
          <w:tcPr>
            <w:tcW w:type="dxa" w:w="2880"/>
          </w:tcPr>
          <w:p>
            <w:pPr>
              <w:spacing w:after="40"/>
            </w:pPr>
            <w:r/>
            <w:r>
              <w:rPr>
                <w:sz w:val="17"/>
              </w:rPr>
              <w:t>appeal_submitted</w:t>
            </w:r>
          </w:p>
        </w:tc>
        <w:tc>
          <w:tcPr>
            <w:tcW w:type="dxa" w:w="6480"/>
          </w:tcPr>
          <w:p>
            <w:pPr>
              <w:spacing w:after="40"/>
            </w:pPr>
            <w:r/>
            <w:r>
              <w:rPr>
                <w:sz w:val="17"/>
              </w:rPr>
              <w:t>targetId</w:t>
            </w:r>
          </w:p>
        </w:tc>
      </w:tr>
      <w:tr>
        <w:tc>
          <w:tcPr>
            <w:tcW w:type="dxa" w:w="2880"/>
          </w:tcPr>
          <w:p>
            <w:pPr>
              <w:spacing w:after="40"/>
            </w:pPr>
            <w:r/>
            <w:r>
              <w:rPr>
                <w:sz w:val="17"/>
              </w:rPr>
              <w:t>report_submitted</w:t>
            </w:r>
          </w:p>
        </w:tc>
        <w:tc>
          <w:tcPr>
            <w:tcW w:type="dxa" w:w="6480"/>
          </w:tcPr>
          <w:p>
            <w:pPr>
              <w:spacing w:after="40"/>
            </w:pPr>
            <w:r/>
            <w:r>
              <w:rPr>
                <w:sz w:val="17"/>
              </w:rPr>
              <w:t>targetType, reason</w:t>
            </w:r>
          </w:p>
        </w:tc>
      </w:tr>
      <w:tr>
        <w:tc>
          <w:tcPr>
            <w:tcW w:type="dxa" w:w="2880"/>
          </w:tcPr>
          <w:p>
            <w:pPr>
              <w:spacing w:after="40"/>
            </w:pPr>
            <w:r/>
            <w:r>
              <w:rPr>
                <w:sz w:val="17"/>
              </w:rPr>
              <w:t>weekly_reader, weekly_poster</w:t>
            </w:r>
          </w:p>
        </w:tc>
        <w:tc>
          <w:tcPr>
            <w:tcW w:type="dxa" w:w="6480"/>
          </w:tcPr>
          <w:p>
            <w:pPr>
              <w:spacing w:after="40"/>
            </w:pPr>
            <w:r/>
            <w:r>
              <w:rPr>
                <w:sz w:val="17"/>
              </w:rPr>
              <w:t>Derived, not fired by the client</w:t>
            </w:r>
          </w:p>
        </w:tc>
      </w:tr>
      <w:tr>
        <w:tc>
          <w:tcPr>
            <w:tcW w:type="dxa" w:w="2880"/>
          </w:tcPr>
          <w:p>
            <w:pPr>
              <w:spacing w:after="40"/>
            </w:pPr>
            <w:r/>
            <w:r>
              <w:rPr>
                <w:sz w:val="17"/>
              </w:rPr>
              <w:t>search_run, Phase 2</w:t>
            </w:r>
          </w:p>
        </w:tc>
        <w:tc>
          <w:tcPr>
            <w:tcW w:type="dxa" w:w="6480"/>
          </w:tcPr>
          <w:p>
            <w:pPr>
              <w:spacing w:after="40"/>
            </w:pPr>
            <w:r/>
            <w:r>
              <w:rPr>
                <w:sz w:val="17"/>
              </w:rPr>
              <w:t>roomId, term, resultCount, scope</w:t>
            </w:r>
          </w:p>
        </w:tc>
      </w:tr>
    </w:tbl>
    <w:p>
      <w:pPr>
        <w:spacing w:after="60"/>
      </w:pPr>
    </w:p>
    <w:p>
      <w:r>
        <w:rPr>
          <w:b w:val="0"/>
          <w:i w:val="0"/>
        </w:rPr>
        <w:t>The dashboard shows the Phase 1 metrics only: answer time, weekly reading, weekly posting and room coverage. Join rate joins it in Phase 2.</w:t>
      </w:r>
    </w:p>
    <w:p>
      <w:r>
        <w:br w:type="page"/>
      </w:r>
    </w:p>
    <w:p>
      <w:pPr>
        <w:pStyle w:val="Heading1"/>
      </w:pPr>
      <w:r>
        <w:rPr>
          <w:b w:val="0"/>
          <w:i w:val="0"/>
        </w:rPr>
        <w:t>13. Configuration, offline and failure</w:t>
      </w:r>
    </w:p>
    <w:p>
      <w:pPr>
        <w:pStyle w:val="Heading2"/>
      </w:pPr>
      <w:r>
        <w:rPr>
          <w:b w:val="0"/>
          <w:i w:val="0"/>
        </w:rPr>
        <w:t>13.1 Remotely configurable</w:t>
      </w:r>
    </w:p>
    <w:p>
      <w:r>
        <w:rPr>
          <w:b w:val="0"/>
          <w:i w:val="0"/>
        </w:rPr>
        <w:t>All of these change without a release.</w:t>
      </w:r>
    </w:p>
    <w:tbl>
      <w:tblPr>
        <w:tblStyle w:val="TableGrid"/>
        <w:tblW w:type="auto" w:w="0"/>
        <w:jc w:val="left"/>
        <w:tblLook w:firstColumn="1" w:firstRow="1" w:lastColumn="0" w:lastRow="0" w:noHBand="0" w:noVBand="1" w:val="04A0"/>
      </w:tblPr>
      <w:tblGrid>
        <w:gridCol w:w="4752"/>
        <w:gridCol w:w="4752"/>
      </w:tblGrid>
      <w:tr>
        <w:tc>
          <w:tcPr>
            <w:tcW w:type="dxa" w:w="3744"/>
            <w:shd w:val="clear" w:fill="EFF3F2"/>
          </w:tcPr>
          <w:p>
            <w:r/>
            <w:r>
              <w:rPr>
                <w:b/>
                <w:color w:val="1F3B3A"/>
                <w:sz w:val="17"/>
              </w:rPr>
              <w:t>Setting</w:t>
            </w:r>
          </w:p>
        </w:tc>
        <w:tc>
          <w:tcPr>
            <w:tcW w:type="dxa" w:w="5616"/>
            <w:shd w:val="clear" w:fill="EFF3F2"/>
          </w:tcPr>
          <w:p>
            <w:r/>
            <w:r>
              <w:rPr>
                <w:b/>
                <w:color w:val="1F3B3A"/>
                <w:sz w:val="17"/>
              </w:rPr>
              <w:t>Launch value</w:t>
            </w:r>
          </w:p>
        </w:tc>
      </w:tr>
      <w:tr>
        <w:tc>
          <w:tcPr>
            <w:tcW w:type="dxa" w:w="3744"/>
          </w:tcPr>
          <w:p>
            <w:pPr>
              <w:spacing w:after="40"/>
            </w:pPr>
            <w:r/>
            <w:r>
              <w:rPr>
                <w:sz w:val="17"/>
              </w:rPr>
              <w:t>Group chat threshold, per destination</w:t>
            </w:r>
          </w:p>
        </w:tc>
        <w:tc>
          <w:tcPr>
            <w:tcW w:type="dxa" w:w="5616"/>
          </w:tcPr>
          <w:p>
            <w:pPr>
              <w:spacing w:after="40"/>
            </w:pPr>
            <w:r/>
            <w:r>
              <w:rPr>
                <w:sz w:val="17"/>
              </w:rPr>
              <w:t>50 booked trips in the month</w:t>
            </w:r>
          </w:p>
        </w:tc>
      </w:tr>
      <w:tr>
        <w:tc>
          <w:tcPr>
            <w:tcW w:type="dxa" w:w="3744"/>
          </w:tcPr>
          <w:p>
            <w:pPr>
              <w:spacing w:after="40"/>
            </w:pPr>
            <w:r/>
            <w:r>
              <w:rPr>
                <w:sz w:val="17"/>
              </w:rPr>
              <w:t>Chat closing offset</w:t>
            </w:r>
          </w:p>
        </w:tc>
        <w:tc>
          <w:tcPr>
            <w:tcW w:type="dxa" w:w="5616"/>
          </w:tcPr>
          <w:p>
            <w:pPr>
              <w:spacing w:after="40"/>
            </w:pPr>
            <w:r/>
            <w:r>
              <w:rPr>
                <w:sz w:val="17"/>
              </w:rPr>
              <w:t>2 weeks after the travel month ends</w:t>
            </w:r>
          </w:p>
        </w:tc>
      </w:tr>
      <w:tr>
        <w:tc>
          <w:tcPr>
            <w:tcW w:type="dxa" w:w="3744"/>
          </w:tcPr>
          <w:p>
            <w:pPr>
              <w:spacing w:after="40"/>
            </w:pPr>
            <w:r/>
            <w:r>
              <w:rPr>
                <w:sz w:val="17"/>
              </w:rPr>
              <w:t>Chat readable window</w:t>
            </w:r>
          </w:p>
        </w:tc>
        <w:tc>
          <w:tcPr>
            <w:tcW w:type="dxa" w:w="5616"/>
          </w:tcPr>
          <w:p>
            <w:pPr>
              <w:spacing w:after="40"/>
            </w:pPr>
            <w:r/>
            <w:r>
              <w:rPr>
                <w:sz w:val="17"/>
              </w:rPr>
              <w:t>24 months after closing</w:t>
            </w:r>
          </w:p>
        </w:tc>
      </w:tr>
      <w:tr>
        <w:tc>
          <w:tcPr>
            <w:tcW w:type="dxa" w:w="3744"/>
          </w:tcPr>
          <w:p>
            <w:pPr>
              <w:spacing w:after="40"/>
            </w:pPr>
            <w:r/>
            <w:r>
              <w:rPr>
                <w:sz w:val="17"/>
              </w:rPr>
              <w:t>Images per post</w:t>
            </w:r>
          </w:p>
        </w:tc>
        <w:tc>
          <w:tcPr>
            <w:tcW w:type="dxa" w:w="5616"/>
          </w:tcPr>
          <w:p>
            <w:pPr>
              <w:spacing w:after="40"/>
            </w:pPr>
            <w:r/>
            <w:r>
              <w:rPr>
                <w:sz w:val="17"/>
              </w:rPr>
              <w:t>4</w:t>
            </w:r>
          </w:p>
        </w:tc>
      </w:tr>
      <w:tr>
        <w:tc>
          <w:tcPr>
            <w:tcW w:type="dxa" w:w="3744"/>
          </w:tcPr>
          <w:p>
            <w:pPr>
              <w:spacing w:after="40"/>
            </w:pPr>
            <w:r/>
            <w:r>
              <w:rPr>
                <w:sz w:val="17"/>
              </w:rPr>
              <w:t>Image size limit</w:t>
            </w:r>
          </w:p>
        </w:tc>
        <w:tc>
          <w:tcPr>
            <w:tcW w:type="dxa" w:w="5616"/>
          </w:tcPr>
          <w:p>
            <w:pPr>
              <w:spacing w:after="40"/>
            </w:pPr>
            <w:r/>
            <w:r>
              <w:rPr>
                <w:sz w:val="17"/>
              </w:rPr>
              <w:t>10 MB before compression, 2000px on the long edge</w:t>
            </w:r>
          </w:p>
        </w:tc>
      </w:tr>
      <w:tr>
        <w:tc>
          <w:tcPr>
            <w:tcW w:type="dxa" w:w="3744"/>
          </w:tcPr>
          <w:p>
            <w:pPr>
              <w:spacing w:after="40"/>
            </w:pPr>
            <w:r/>
            <w:r>
              <w:rPr>
                <w:sz w:val="17"/>
              </w:rPr>
              <w:t>Posts per traveller per hour</w:t>
            </w:r>
          </w:p>
        </w:tc>
        <w:tc>
          <w:tcPr>
            <w:tcW w:type="dxa" w:w="5616"/>
          </w:tcPr>
          <w:p>
            <w:pPr>
              <w:spacing w:after="40"/>
            </w:pPr>
            <w:r/>
            <w:r>
              <w:rPr>
                <w:sz w:val="17"/>
              </w:rPr>
              <w:t>Set before launch, enforced before the check runs</w:t>
            </w:r>
          </w:p>
        </w:tc>
      </w:tr>
      <w:tr>
        <w:tc>
          <w:tcPr>
            <w:tcW w:type="dxa" w:w="3744"/>
          </w:tcPr>
          <w:p>
            <w:pPr>
              <w:spacing w:after="40"/>
            </w:pPr>
            <w:r/>
            <w:r>
              <w:rPr>
                <w:sz w:val="17"/>
              </w:rPr>
              <w:t>Reports per traveller per day</w:t>
            </w:r>
          </w:p>
        </w:tc>
        <w:tc>
          <w:tcPr>
            <w:tcW w:type="dxa" w:w="5616"/>
          </w:tcPr>
          <w:p>
            <w:pPr>
              <w:spacing w:after="40"/>
            </w:pPr>
            <w:r/>
            <w:r>
              <w:rPr>
                <w:sz w:val="17"/>
              </w:rPr>
              <w:t>Set before launch</w:t>
            </w:r>
          </w:p>
        </w:tc>
      </w:tr>
      <w:tr>
        <w:tc>
          <w:tcPr>
            <w:tcW w:type="dxa" w:w="3744"/>
          </w:tcPr>
          <w:p>
            <w:pPr>
              <w:spacing w:after="40"/>
            </w:pPr>
            <w:r/>
            <w:r>
              <w:rPr>
                <w:sz w:val="17"/>
              </w:rPr>
              <w:t>Blocks before posting pauses</w:t>
            </w:r>
          </w:p>
        </w:tc>
        <w:tc>
          <w:tcPr>
            <w:tcW w:type="dxa" w:w="5616"/>
          </w:tcPr>
          <w:p>
            <w:pPr>
              <w:spacing w:after="40"/>
            </w:pPr>
            <w:r/>
            <w:r>
              <w:rPr>
                <w:sz w:val="17"/>
              </w:rPr>
              <w:t>3</w:t>
            </w:r>
          </w:p>
        </w:tc>
      </w:tr>
      <w:tr>
        <w:tc>
          <w:tcPr>
            <w:tcW w:type="dxa" w:w="3744"/>
          </w:tcPr>
          <w:p>
            <w:pPr>
              <w:spacing w:after="40"/>
            </w:pPr>
            <w:r/>
            <w:r>
              <w:rPr>
                <w:sz w:val="17"/>
              </w:rPr>
              <w:t>Questions per page</w:t>
            </w:r>
          </w:p>
        </w:tc>
        <w:tc>
          <w:tcPr>
            <w:tcW w:type="dxa" w:w="5616"/>
          </w:tcPr>
          <w:p>
            <w:pPr>
              <w:spacing w:after="40"/>
            </w:pPr>
            <w:r/>
            <w:r>
              <w:rPr>
                <w:sz w:val="17"/>
              </w:rPr>
              <w:t>8, paged on scroll</w:t>
            </w:r>
          </w:p>
        </w:tc>
      </w:tr>
      <w:tr>
        <w:tc>
          <w:tcPr>
            <w:tcW w:type="dxa" w:w="3744"/>
          </w:tcPr>
          <w:p>
            <w:pPr>
              <w:spacing w:after="40"/>
            </w:pPr>
            <w:r/>
            <w:r>
              <w:rPr>
                <w:sz w:val="17"/>
              </w:rPr>
              <w:t>Quiet hours</w:t>
            </w:r>
          </w:p>
        </w:tc>
        <w:tc>
          <w:tcPr>
            <w:tcW w:type="dxa" w:w="5616"/>
          </w:tcPr>
          <w:p>
            <w:pPr>
              <w:spacing w:after="40"/>
            </w:pPr>
            <w:r/>
            <w:r>
              <w:rPr>
                <w:sz w:val="17"/>
              </w:rPr>
              <w:t>9pm to 9am IST</w:t>
            </w:r>
          </w:p>
        </w:tc>
      </w:tr>
      <w:tr>
        <w:tc>
          <w:tcPr>
            <w:tcW w:type="dxa" w:w="3744"/>
          </w:tcPr>
          <w:p>
            <w:pPr>
              <w:spacing w:after="40"/>
            </w:pPr>
            <w:r/>
            <w:r>
              <w:rPr>
                <w:sz w:val="17"/>
              </w:rPr>
              <w:t>Push caps</w:t>
            </w:r>
          </w:p>
        </w:tc>
        <w:tc>
          <w:tcPr>
            <w:tcW w:type="dxa" w:w="5616"/>
          </w:tcPr>
          <w:p>
            <w:pPr>
              <w:spacing w:after="40"/>
            </w:pPr>
            <w:r/>
            <w:r>
              <w:rPr>
                <w:sz w:val="17"/>
              </w:rPr>
              <w:t>1 per 2 days, 3 per week, 24 hour delay after an app open</w:t>
            </w:r>
          </w:p>
        </w:tc>
      </w:tr>
    </w:tbl>
    <w:p>
      <w:pPr>
        <w:spacing w:after="60"/>
      </w:pPr>
    </w:p>
    <w:p>
      <w:pPr>
        <w:pStyle w:val="Heading2"/>
      </w:pPr>
      <w:r>
        <w:rPr>
          <w:b w:val="0"/>
          <w:i w:val="0"/>
        </w:rPr>
        <w:t>13.2 Failure behaviour</w:t>
      </w:r>
    </w:p>
    <w:p>
      <w:r>
        <w:rPr>
          <w:b/>
          <w:color w:val="1F3B3A"/>
        </w:rPr>
        <w:t xml:space="preserve">Never lose typed text on a failed post. </w:t>
      </w:r>
      <w:r>
        <w:t>This is the single most important failure behaviour in the module. The text stays in the composer, the error names what happened, and a retry is offered.</w:t>
      </w:r>
    </w:p>
    <w:p>
      <w:pPr>
        <w:pStyle w:val="ListBullet"/>
        <w:spacing w:after="60"/>
      </w:pPr>
      <w:r>
        <w:t>One automatic retry, then manual.</w:t>
      </w:r>
    </w:p>
    <w:p>
      <w:pPr>
        <w:pStyle w:val="ListBullet"/>
        <w:spacing w:after="60"/>
      </w:pPr>
      <w:r>
        <w:t>A post in flight when the app closes is retried once on next open.</w:t>
      </w:r>
    </w:p>
    <w:p>
      <w:pPr>
        <w:pStyle w:val="ListBullet"/>
        <w:spacing w:after="60"/>
      </w:pPr>
      <w:r>
        <w:t>A failed image upload keeps the text and retries the image separately.</w:t>
      </w:r>
    </w:p>
    <w:p>
      <w:pPr>
        <w:pStyle w:val="ListBullet"/>
        <w:spacing w:after="60"/>
      </w:pPr>
      <w:r>
        <w:t>If the moderation check is unreachable, the post is held as flagged. Fail safe, not fail open.</w:t>
      </w:r>
    </w:p>
    <w:p>
      <w:pPr>
        <w:pStyle w:val="ListBullet"/>
        <w:spacing w:after="60"/>
      </w:pPr>
      <w:r>
        <w:t>Phase 2: compose screens work offline, text is held locally, and the last opened room is readable offline with a clear staleness indicator.</w:t>
      </w:r>
    </w:p>
    <w:p>
      <w:pPr>
        <w:pStyle w:val="Heading2"/>
      </w:pPr>
      <w:r>
        <w:rPr>
          <w:b w:val="0"/>
          <w:i w:val="0"/>
        </w:rPr>
        <w:t>13.3 Acceptance criteria for Phase 1</w:t>
      </w:r>
    </w:p>
    <w:p>
      <w:r>
        <w:rPr>
          <w:b w:val="0"/>
          <w:i w:val="0"/>
        </w:rPr>
        <w:t>What has to be true before the first room opens to travellers.</w:t>
      </w:r>
    </w:p>
    <w:tbl>
      <w:tblPr>
        <w:tblStyle w:val="TableGrid"/>
        <w:tblW w:type="auto" w:w="0"/>
        <w:jc w:val="left"/>
        <w:tblLook w:firstColumn="1" w:firstRow="1" w:lastColumn="0" w:lastRow="0" w:noHBand="0" w:noVBand="1" w:val="04A0"/>
      </w:tblPr>
      <w:tblGrid>
        <w:gridCol w:w="4752"/>
        <w:gridCol w:w="4752"/>
      </w:tblGrid>
      <w:tr>
        <w:tc>
          <w:tcPr>
            <w:tcW w:type="dxa" w:w="576"/>
            <w:shd w:val="clear" w:fill="EFF3F2"/>
          </w:tcPr>
          <w:p>
            <w:r/>
            <w:r>
              <w:rPr>
                <w:b/>
                <w:color w:val="1F3B3A"/>
                <w:sz w:val="17"/>
              </w:rPr>
              <w:t>#</w:t>
            </w:r>
          </w:p>
        </w:tc>
        <w:tc>
          <w:tcPr>
            <w:tcW w:type="dxa" w:w="8784"/>
            <w:shd w:val="clear" w:fill="EFF3F2"/>
          </w:tcPr>
          <w:p>
            <w:r/>
            <w:r>
              <w:rPr>
                <w:b/>
                <w:color w:val="1F3B3A"/>
                <w:sz w:val="17"/>
              </w:rPr>
              <w:t>Criterion</w:t>
            </w:r>
          </w:p>
        </w:tc>
      </w:tr>
      <w:tr>
        <w:tc>
          <w:tcPr>
            <w:tcW w:type="dxa" w:w="576"/>
          </w:tcPr>
          <w:p>
            <w:pPr>
              <w:spacing w:after="40"/>
            </w:pPr>
            <w:r/>
            <w:r>
              <w:rPr>
                <w:sz w:val="17"/>
              </w:rPr>
              <w:t>1</w:t>
            </w:r>
          </w:p>
        </w:tc>
        <w:tc>
          <w:tcPr>
            <w:tcW w:type="dxa" w:w="8784"/>
          </w:tcPr>
          <w:p>
            <w:pPr>
              <w:spacing w:after="40"/>
            </w:pPr>
            <w:r/>
            <w:r>
              <w:rPr>
                <w:sz w:val="17"/>
              </w:rPr>
              <w:t>A traveller with a trip can read every room, and can only post where their account is unlocked.</w:t>
            </w:r>
          </w:p>
        </w:tc>
      </w:tr>
      <w:tr>
        <w:tc>
          <w:tcPr>
            <w:tcW w:type="dxa" w:w="576"/>
          </w:tcPr>
          <w:p>
            <w:pPr>
              <w:spacing w:after="40"/>
            </w:pPr>
            <w:r/>
            <w:r>
              <w:rPr>
                <w:sz w:val="17"/>
              </w:rPr>
              <w:t>2</w:t>
            </w:r>
          </w:p>
        </w:tc>
        <w:tc>
          <w:tcPr>
            <w:tcW w:type="dxa" w:w="8784"/>
          </w:tcPr>
          <w:p>
            <w:pPr>
              <w:spacing w:after="40"/>
            </w:pPr>
            <w:r/>
            <w:r>
              <w:rPr>
                <w:sz w:val="17"/>
              </w:rPr>
              <w:t>A traveller with no trip cannot enter the Lounge at all.</w:t>
            </w:r>
          </w:p>
        </w:tc>
      </w:tr>
      <w:tr>
        <w:tc>
          <w:tcPr>
            <w:tcW w:type="dxa" w:w="576"/>
          </w:tcPr>
          <w:p>
            <w:pPr>
              <w:spacing w:after="40"/>
            </w:pPr>
            <w:r/>
            <w:r>
              <w:rPr>
                <w:sz w:val="17"/>
              </w:rPr>
              <w:t>3</w:t>
            </w:r>
          </w:p>
        </w:tc>
        <w:tc>
          <w:tcPr>
            <w:tcW w:type="dxa" w:w="8784"/>
          </w:tcPr>
          <w:p>
            <w:pPr>
              <w:spacing w:after="40"/>
            </w:pPr>
            <w:r/>
            <w:r>
              <w:rPr>
                <w:sz w:val="17"/>
              </w:rPr>
              <w:t>Every post passes the moderation check before anybody but its author can see it.</w:t>
            </w:r>
          </w:p>
        </w:tc>
      </w:tr>
      <w:tr>
        <w:tc>
          <w:tcPr>
            <w:tcW w:type="dxa" w:w="576"/>
          </w:tcPr>
          <w:p>
            <w:pPr>
              <w:spacing w:after="40"/>
            </w:pPr>
            <w:r/>
            <w:r>
              <w:rPr>
                <w:sz w:val="17"/>
              </w:rPr>
              <w:t>4</w:t>
            </w:r>
          </w:p>
        </w:tc>
        <w:tc>
          <w:tcPr>
            <w:tcW w:type="dxa" w:w="8784"/>
          </w:tcPr>
          <w:p>
            <w:pPr>
              <w:spacing w:after="40"/>
            </w:pPr>
            <w:r/>
            <w:r>
              <w:rPr>
                <w:sz w:val="17"/>
              </w:rPr>
              <w:t>A post appears in its room the moment it is written, in a checking state, and resolves to live, flagged or blocked in place without the traveller navigating.</w:t>
            </w:r>
          </w:p>
        </w:tc>
      </w:tr>
      <w:tr>
        <w:tc>
          <w:tcPr>
            <w:tcW w:type="dxa" w:w="576"/>
          </w:tcPr>
          <w:p>
            <w:pPr>
              <w:spacing w:after="40"/>
            </w:pPr>
            <w:r/>
            <w:r>
              <w:rPr>
                <w:sz w:val="17"/>
              </w:rPr>
              <w:t>5</w:t>
            </w:r>
          </w:p>
        </w:tc>
        <w:tc>
          <w:tcPr>
            <w:tcW w:type="dxa" w:w="8784"/>
          </w:tcPr>
          <w:p>
            <w:pPr>
              <w:spacing w:after="40"/>
            </w:pPr>
            <w:r/>
            <w:r>
              <w:rPr>
                <w:sz w:val="17"/>
              </w:rPr>
              <w:t>Closing the app mid-check loses nothing. The outcome is waiting on the next open.</w:t>
            </w:r>
          </w:p>
        </w:tc>
      </w:tr>
      <w:tr>
        <w:tc>
          <w:tcPr>
            <w:tcW w:type="dxa" w:w="576"/>
          </w:tcPr>
          <w:p>
            <w:pPr>
              <w:spacing w:after="40"/>
            </w:pPr>
            <w:r/>
            <w:r>
              <w:rPr>
                <w:sz w:val="17"/>
              </w:rPr>
              <w:t>6</w:t>
            </w:r>
          </w:p>
        </w:tc>
        <w:tc>
          <w:tcPr>
            <w:tcW w:type="dxa" w:w="8784"/>
          </w:tcPr>
          <w:p>
            <w:pPr>
              <w:spacing w:after="40"/>
            </w:pPr>
            <w:r/>
            <w:r>
              <w:rPr>
                <w:sz w:val="17"/>
              </w:rPr>
              <w:t>A flagged post is editable by its author and invisible to everyone else. Editing any held, refused or in-check post restarts the check.</w:t>
            </w:r>
          </w:p>
        </w:tc>
      </w:tr>
      <w:tr>
        <w:tc>
          <w:tcPr>
            <w:tcW w:type="dxa" w:w="576"/>
          </w:tcPr>
          <w:p>
            <w:pPr>
              <w:spacing w:after="40"/>
            </w:pPr>
            <w:r/>
            <w:r>
              <w:rPr>
                <w:sz w:val="17"/>
              </w:rPr>
              <w:t>7</w:t>
            </w:r>
          </w:p>
        </w:tc>
        <w:tc>
          <w:tcPr>
            <w:tcW w:type="dxa" w:w="8784"/>
          </w:tcPr>
          <w:p>
            <w:pPr>
              <w:spacing w:after="40"/>
            </w:pPr>
            <w:r/>
            <w:r>
              <w:rPr>
                <w:sz w:val="17"/>
              </w:rPr>
              <w:t>The third block tells the traveller that posting is now off, at that moment.</w:t>
            </w:r>
          </w:p>
        </w:tc>
      </w:tr>
      <w:tr>
        <w:tc>
          <w:tcPr>
            <w:tcW w:type="dxa" w:w="576"/>
          </w:tcPr>
          <w:p>
            <w:pPr>
              <w:spacing w:after="40"/>
            </w:pPr>
            <w:r/>
            <w:r>
              <w:rPr>
                <w:sz w:val="17"/>
              </w:rPr>
              <w:t>8</w:t>
            </w:r>
          </w:p>
        </w:tc>
        <w:tc>
          <w:tcPr>
            <w:tcW w:type="dxa" w:w="8784"/>
          </w:tcPr>
          <w:p>
            <w:pPr>
              <w:spacing w:after="40"/>
            </w:pPr>
            <w:r/>
            <w:r>
              <w:rPr>
                <w:sz w:val="17"/>
              </w:rPr>
              <w:t>Three blocked posts pause posting in every room, reading continues, liking and saving and reporting still work, and the appeal route is reachable from the paused state.</w:t>
            </w:r>
          </w:p>
        </w:tc>
      </w:tr>
      <w:tr>
        <w:tc>
          <w:tcPr>
            <w:tcW w:type="dxa" w:w="576"/>
          </w:tcPr>
          <w:p>
            <w:pPr>
              <w:spacing w:after="40"/>
            </w:pPr>
            <w:r/>
            <w:r>
              <w:rPr>
                <w:sz w:val="17"/>
              </w:rPr>
              <w:t>9</w:t>
            </w:r>
          </w:p>
        </w:tc>
        <w:tc>
          <w:tcPr>
            <w:tcW w:type="dxa" w:w="8784"/>
          </w:tcPr>
          <w:p>
            <w:pPr>
              <w:spacing w:after="40"/>
            </w:pPr>
            <w:r/>
            <w:r>
              <w:rPr>
                <w:sz w:val="17"/>
              </w:rPr>
              <w:t>Every answer shows the author's full name and a verified trip stamp. No city appears anywhere.</w:t>
            </w:r>
          </w:p>
        </w:tc>
      </w:tr>
      <w:tr>
        <w:tc>
          <w:tcPr>
            <w:tcW w:type="dxa" w:w="576"/>
          </w:tcPr>
          <w:p>
            <w:pPr>
              <w:spacing w:after="40"/>
            </w:pPr>
            <w:r/>
            <w:r>
              <w:rPr>
                <w:sz w:val="17"/>
              </w:rPr>
              <w:t>10</w:t>
            </w:r>
          </w:p>
        </w:tc>
        <w:tc>
          <w:tcPr>
            <w:tcW w:type="dxa" w:w="8784"/>
          </w:tcPr>
          <w:p>
            <w:pPr>
              <w:spacing w:after="40"/>
            </w:pPr>
            <w:r/>
            <w:r>
              <w:rPr>
                <w:sz w:val="17"/>
              </w:rPr>
              <w:t>Every question carries exactly one subject tag, and the asker never chose it.</w:t>
            </w:r>
          </w:p>
        </w:tc>
      </w:tr>
      <w:tr>
        <w:tc>
          <w:tcPr>
            <w:tcW w:type="dxa" w:w="576"/>
          </w:tcPr>
          <w:p>
            <w:pPr>
              <w:spacing w:after="40"/>
            </w:pPr>
            <w:r/>
            <w:r>
              <w:rPr>
                <w:sz w:val="17"/>
              </w:rPr>
              <w:t>11</w:t>
            </w:r>
          </w:p>
        </w:tc>
        <w:tc>
          <w:tcPr>
            <w:tcW w:type="dxa" w:w="8784"/>
          </w:tcPr>
          <w:p>
            <w:pPr>
              <w:spacing w:after="40"/>
            </w:pPr>
            <w:r/>
            <w:r>
              <w:rPr>
                <w:sz w:val="17"/>
              </w:rPr>
              <w:t>The default question order is likes plus answers, ties on most recent activity.</w:t>
            </w:r>
          </w:p>
        </w:tc>
      </w:tr>
      <w:tr>
        <w:tc>
          <w:tcPr>
            <w:tcW w:type="dxa" w:w="576"/>
          </w:tcPr>
          <w:p>
            <w:pPr>
              <w:spacing w:after="40"/>
            </w:pPr>
            <w:r/>
            <w:r>
              <w:rPr>
                <w:sz w:val="17"/>
              </w:rPr>
              <w:t>12</w:t>
            </w:r>
          </w:p>
        </w:tc>
        <w:tc>
          <w:tcPr>
            <w:tcW w:type="dxa" w:w="8784"/>
          </w:tcPr>
          <w:p>
            <w:pPr>
              <w:spacing w:after="40"/>
            </w:pPr>
            <w:r/>
            <w:r>
              <w:rPr>
                <w:sz w:val="17"/>
              </w:rPr>
              <w:t>The unanswered strip appears when there is an unanswered question, and dismisses for good.</w:t>
            </w:r>
          </w:p>
        </w:tc>
      </w:tr>
      <w:tr>
        <w:tc>
          <w:tcPr>
            <w:tcW w:type="dxa" w:w="576"/>
          </w:tcPr>
          <w:p>
            <w:pPr>
              <w:spacing w:after="40"/>
            </w:pPr>
            <w:r/>
            <w:r>
              <w:rPr>
                <w:sz w:val="17"/>
              </w:rPr>
              <w:t>13</w:t>
            </w:r>
          </w:p>
        </w:tc>
        <w:tc>
          <w:tcPr>
            <w:tcW w:type="dxa" w:w="8784"/>
          </w:tcPr>
          <w:p>
            <w:pPr>
              <w:spacing w:after="40"/>
            </w:pPr>
            <w:r/>
            <w:r>
              <w:rPr>
                <w:sz w:val="17"/>
              </w:rPr>
              <w:t>Killing the network mid-post loses nothing the traveller typed.</w:t>
            </w:r>
          </w:p>
        </w:tc>
      </w:tr>
      <w:tr>
        <w:tc>
          <w:tcPr>
            <w:tcW w:type="dxa" w:w="576"/>
          </w:tcPr>
          <w:p>
            <w:pPr>
              <w:spacing w:after="40"/>
            </w:pPr>
            <w:r/>
            <w:r>
              <w:rPr>
                <w:sz w:val="17"/>
              </w:rPr>
              <w:t>14</w:t>
            </w:r>
          </w:p>
        </w:tc>
        <w:tc>
          <w:tcPr>
            <w:tcW w:type="dxa" w:w="8784"/>
          </w:tcPr>
          <w:p>
            <w:pPr>
              <w:spacing w:after="40"/>
            </w:pPr>
            <w:r/>
            <w:r>
              <w:rPr>
                <w:sz w:val="17"/>
              </w:rPr>
              <w:t>A room a traveller has not booked shows no chat block, no ask button and no link out to trips.</w:t>
            </w:r>
          </w:p>
        </w:tc>
      </w:tr>
      <w:tr>
        <w:tc>
          <w:tcPr>
            <w:tcW w:type="dxa" w:w="576"/>
          </w:tcPr>
          <w:p>
            <w:pPr>
              <w:spacing w:after="40"/>
            </w:pPr>
            <w:r/>
            <w:r>
              <w:rPr>
                <w:sz w:val="17"/>
              </w:rPr>
              <w:t>15</w:t>
            </w:r>
          </w:p>
        </w:tc>
        <w:tc>
          <w:tcPr>
            <w:tcW w:type="dxa" w:w="8784"/>
          </w:tcPr>
          <w:p>
            <w:pPr>
              <w:spacing w:after="40"/>
            </w:pPr>
            <w:r/>
            <w:r>
              <w:rPr>
                <w:sz w:val="17"/>
              </w:rPr>
              <w:t>Back from a room returns to whatever screen opened it.</w:t>
            </w:r>
          </w:p>
        </w:tc>
      </w:tr>
      <w:tr>
        <w:tc>
          <w:tcPr>
            <w:tcW w:type="dxa" w:w="576"/>
          </w:tcPr>
          <w:p>
            <w:pPr>
              <w:spacing w:after="40"/>
            </w:pPr>
            <w:r/>
            <w:r>
              <w:rPr>
                <w:sz w:val="17"/>
              </w:rPr>
              <w:t>16</w:t>
            </w:r>
          </w:p>
        </w:tc>
        <w:tc>
          <w:tcPr>
            <w:tcW w:type="dxa" w:w="8784"/>
          </w:tcPr>
          <w:p>
            <w:pPr>
              <w:spacing w:after="40"/>
            </w:pPr>
            <w:r/>
            <w:r>
              <w:rPr>
                <w:sz w:val="17"/>
              </w:rPr>
              <w:t>EXIF is stripped from every uploaded image, verified on a photo with GPS in it.</w:t>
            </w:r>
          </w:p>
        </w:tc>
      </w:tr>
      <w:tr>
        <w:tc>
          <w:tcPr>
            <w:tcW w:type="dxa" w:w="576"/>
          </w:tcPr>
          <w:p>
            <w:pPr>
              <w:spacing w:after="40"/>
            </w:pPr>
            <w:r/>
            <w:r>
              <w:rPr>
                <w:sz w:val="17"/>
              </w:rPr>
              <w:t>17</w:t>
            </w:r>
          </w:p>
        </w:tc>
        <w:tc>
          <w:tcPr>
            <w:tcW w:type="dxa" w:w="8784"/>
          </w:tcPr>
          <w:p>
            <w:pPr>
              <w:spacing w:after="40"/>
            </w:pPr>
            <w:r/>
            <w:r>
              <w:rPr>
                <w:sz w:val="17"/>
              </w:rPr>
              <w:t>Deleting an answer that has replies leaves the replies in place.</w:t>
            </w:r>
          </w:p>
        </w:tc>
      </w:tr>
      <w:tr>
        <w:tc>
          <w:tcPr>
            <w:tcW w:type="dxa" w:w="576"/>
          </w:tcPr>
          <w:p>
            <w:pPr>
              <w:spacing w:after="40"/>
            </w:pPr>
            <w:r/>
            <w:r>
              <w:rPr>
                <w:sz w:val="17"/>
              </w:rPr>
              <w:t>18</w:t>
            </w:r>
          </w:p>
        </w:tc>
        <w:tc>
          <w:tcPr>
            <w:tcW w:type="dxa" w:w="8784"/>
          </w:tcPr>
          <w:p>
            <w:pPr>
              <w:spacing w:after="40"/>
            </w:pPr>
            <w:r/>
            <w:r>
              <w:rPr>
                <w:sz w:val="17"/>
              </w:rPr>
              <w:t>Every event in section 12.2 fires with its properties, verified in the dashboard.</w:t>
            </w:r>
          </w:p>
        </w:tc>
      </w:tr>
      <w:tr>
        <w:tc>
          <w:tcPr>
            <w:tcW w:type="dxa" w:w="576"/>
          </w:tcPr>
          <w:p>
            <w:pPr>
              <w:spacing w:after="40"/>
            </w:pPr>
            <w:r/>
            <w:r>
              <w:rPr>
                <w:sz w:val="17"/>
              </w:rPr>
              <w:t>19</w:t>
            </w:r>
          </w:p>
        </w:tc>
        <w:tc>
          <w:tcPr>
            <w:tcW w:type="dxa" w:w="8784"/>
          </w:tcPr>
          <w:p>
            <w:pPr>
              <w:spacing w:after="40"/>
            </w:pPr>
            <w:r/>
            <w:r>
              <w:rPr>
                <w:sz w:val="17"/>
              </w:rPr>
              <w:t>Each room has at least 15 answered questions before it opens.</w:t>
            </w:r>
          </w:p>
        </w:tc>
      </w:tr>
    </w:tbl>
    <w:p>
      <w:pPr>
        <w:spacing w:after="60"/>
      </w:pPr>
    </w:p>
    <w:p>
      <w:r>
        <w:br w:type="page"/>
      </w:r>
    </w:p>
    <w:p>
      <w:pPr>
        <w:pStyle w:val="Heading1"/>
      </w:pPr>
      <w:r>
        <w:rPr>
          <w:b w:val="0"/>
          <w:i w:val="0"/>
        </w:rPr>
        <w:t>14. Decision log, and what is still open</w:t>
      </w:r>
    </w:p>
    <w:p>
      <w:r>
        <w:rPr>
          <w:b w:val="0"/>
          <w:i w:val="0"/>
        </w:rPr>
        <w:t>Nineteen decisions taken in review. The marked-up product document holds the full history of what each one replaced.</w:t>
      </w:r>
    </w:p>
    <w:tbl>
      <w:tblPr>
        <w:tblStyle w:val="TableGrid"/>
        <w:tblW w:type="auto" w:w="0"/>
        <w:jc w:val="left"/>
        <w:tblLook w:firstColumn="1" w:firstRow="1" w:lastColumn="0" w:lastRow="0" w:noHBand="0" w:noVBand="1" w:val="04A0"/>
      </w:tblPr>
      <w:tblGrid>
        <w:gridCol w:w="4752"/>
        <w:gridCol w:w="4752"/>
      </w:tblGrid>
      <w:tr>
        <w:tc>
          <w:tcPr>
            <w:tcW w:type="dxa" w:w="576"/>
            <w:shd w:val="clear" w:fill="EFF3F2"/>
          </w:tcPr>
          <w:p>
            <w:r/>
            <w:r>
              <w:rPr>
                <w:b/>
                <w:color w:val="1F3B3A"/>
                <w:sz w:val="17"/>
              </w:rPr>
              <w:t>#</w:t>
            </w:r>
          </w:p>
        </w:tc>
        <w:tc>
          <w:tcPr>
            <w:tcW w:type="dxa" w:w="8784"/>
            <w:shd w:val="clear" w:fill="EFF3F2"/>
          </w:tcPr>
          <w:p>
            <w:r/>
            <w:r>
              <w:rPr>
                <w:b/>
                <w:color w:val="1F3B3A"/>
                <w:sz w:val="17"/>
              </w:rPr>
              <w:t>Decision</w:t>
            </w:r>
          </w:p>
        </w:tc>
      </w:tr>
      <w:tr>
        <w:tc>
          <w:tcPr>
            <w:tcW w:type="dxa" w:w="576"/>
          </w:tcPr>
          <w:p>
            <w:pPr>
              <w:spacing w:after="40"/>
            </w:pPr>
            <w:r/>
            <w:r>
              <w:rPr>
                <w:sz w:val="17"/>
              </w:rPr>
              <w:t>1</w:t>
            </w:r>
          </w:p>
        </w:tc>
        <w:tc>
          <w:tcPr>
            <w:tcW w:type="dxa" w:w="8784"/>
          </w:tcPr>
          <w:p>
            <w:pPr>
              <w:spacing w:after="40"/>
            </w:pPr>
            <w:r/>
            <w:r>
              <w:rPr>
                <w:sz w:val="17"/>
              </w:rPr>
              <w:t>A post shows full name and the trip stamp. No home city.</w:t>
            </w:r>
          </w:p>
        </w:tc>
      </w:tr>
      <w:tr>
        <w:tc>
          <w:tcPr>
            <w:tcW w:type="dxa" w:w="576"/>
          </w:tcPr>
          <w:p>
            <w:pPr>
              <w:spacing w:after="40"/>
            </w:pPr>
            <w:r/>
            <w:r>
              <w:rPr>
                <w:sz w:val="17"/>
              </w:rPr>
              <w:t>2</w:t>
            </w:r>
          </w:p>
        </w:tc>
        <w:tc>
          <w:tcPr>
            <w:tcW w:type="dxa" w:w="8784"/>
          </w:tcPr>
          <w:p>
            <w:pPr>
              <w:spacing w:after="40"/>
            </w:pPr>
            <w:r/>
            <w:r>
              <w:rPr>
                <w:sz w:val="17"/>
              </w:rPr>
              <w:t>The group chat threshold is 50 booked trips in a destination month.</w:t>
            </w:r>
          </w:p>
        </w:tc>
      </w:tr>
      <w:tr>
        <w:tc>
          <w:tcPr>
            <w:tcW w:type="dxa" w:w="576"/>
          </w:tcPr>
          <w:p>
            <w:pPr>
              <w:spacing w:after="40"/>
            </w:pPr>
            <w:r/>
            <w:r>
              <w:rPr>
                <w:sz w:val="17"/>
              </w:rPr>
              <w:t>3</w:t>
            </w:r>
          </w:p>
        </w:tc>
        <w:tc>
          <w:tcPr>
            <w:tcW w:type="dxa" w:w="8784"/>
          </w:tcPr>
          <w:p>
            <w:pPr>
              <w:spacing w:after="40"/>
            </w:pPr>
            <w:r/>
            <w:r>
              <w:rPr>
                <w:sz w:val="17"/>
              </w:rPr>
              <w:t>Marketing owns moderation.</w:t>
            </w:r>
          </w:p>
        </w:tc>
      </w:tr>
      <w:tr>
        <w:tc>
          <w:tcPr>
            <w:tcW w:type="dxa" w:w="576"/>
          </w:tcPr>
          <w:p>
            <w:pPr>
              <w:spacing w:after="40"/>
            </w:pPr>
            <w:r/>
            <w:r>
              <w:rPr>
                <w:sz w:val="17"/>
              </w:rPr>
              <w:t>4</w:t>
            </w:r>
          </w:p>
        </w:tc>
        <w:tc>
          <w:tcPr>
            <w:tcW w:type="dxa" w:w="8784"/>
          </w:tcPr>
          <w:p>
            <w:pPr>
              <w:spacing w:after="40"/>
            </w:pPr>
            <w:r/>
            <w:r>
              <w:rPr>
                <w:sz w:val="17"/>
              </w:rPr>
              <w:t>Account holders with no trip at all cannot enter in Phase 1.</w:t>
            </w:r>
          </w:p>
        </w:tc>
      </w:tr>
      <w:tr>
        <w:tc>
          <w:tcPr>
            <w:tcW w:type="dxa" w:w="576"/>
          </w:tcPr>
          <w:p>
            <w:pPr>
              <w:spacing w:after="40"/>
            </w:pPr>
            <w:r/>
            <w:r>
              <w:rPr>
                <w:sz w:val="17"/>
              </w:rPr>
              <w:t>5</w:t>
            </w:r>
          </w:p>
        </w:tc>
        <w:tc>
          <w:tcPr>
            <w:tcW w:type="dxa" w:w="8784"/>
          </w:tcPr>
          <w:p>
            <w:pPr>
              <w:spacing w:after="40"/>
            </w:pPr>
            <w:r/>
            <w:r>
              <w:rPr>
                <w:sz w:val="17"/>
              </w:rPr>
              <w:t>Search is Phase 2.</w:t>
            </w:r>
          </w:p>
        </w:tc>
      </w:tr>
      <w:tr>
        <w:tc>
          <w:tcPr>
            <w:tcW w:type="dxa" w:w="576"/>
          </w:tcPr>
          <w:p>
            <w:pPr>
              <w:spacing w:after="40"/>
            </w:pPr>
            <w:r/>
            <w:r>
              <w:rPr>
                <w:sz w:val="17"/>
              </w:rPr>
              <w:t>6</w:t>
            </w:r>
          </w:p>
        </w:tc>
        <w:tc>
          <w:tcPr>
            <w:tcW w:type="dxa" w:w="8784"/>
          </w:tcPr>
          <w:p>
            <w:pPr>
              <w:spacing w:after="40"/>
            </w:pPr>
            <w:r/>
            <w:r>
              <w:rPr>
                <w:sz w:val="17"/>
              </w:rPr>
              <w:t>The two tag lists are merged: twelve destination subjects, six for the India room.</w:t>
            </w:r>
          </w:p>
        </w:tc>
      </w:tr>
      <w:tr>
        <w:tc>
          <w:tcPr>
            <w:tcW w:type="dxa" w:w="576"/>
          </w:tcPr>
          <w:p>
            <w:pPr>
              <w:spacing w:after="40"/>
            </w:pPr>
            <w:r/>
            <w:r>
              <w:rPr>
                <w:sz w:val="17"/>
              </w:rPr>
              <w:t>7</w:t>
            </w:r>
          </w:p>
        </w:tc>
        <w:tc>
          <w:tcPr>
            <w:tcW w:type="dxa" w:w="8784"/>
          </w:tcPr>
          <w:p>
            <w:pPr>
              <w:spacing w:after="40"/>
            </w:pPr>
            <w:r/>
            <w:r>
              <w:rPr>
                <w:sz w:val="17"/>
              </w:rPr>
              <w:t>Questions sort by likes plus answers by default, with the chips kept.</w:t>
            </w:r>
          </w:p>
        </w:tc>
      </w:tr>
      <w:tr>
        <w:tc>
          <w:tcPr>
            <w:tcW w:type="dxa" w:w="576"/>
          </w:tcPr>
          <w:p>
            <w:pPr>
              <w:spacing w:after="40"/>
            </w:pPr>
            <w:r/>
            <w:r>
              <w:rPr>
                <w:sz w:val="17"/>
              </w:rPr>
              <w:t>8</w:t>
            </w:r>
          </w:p>
        </w:tc>
        <w:tc>
          <w:tcPr>
            <w:tcW w:type="dxa" w:w="8784"/>
          </w:tcPr>
          <w:p>
            <w:pPr>
              <w:spacing w:after="40"/>
            </w:pPr>
            <w:r/>
            <w:r>
              <w:rPr>
                <w:sz w:val="17"/>
              </w:rPr>
              <w:t>Ops cannot pin an answer. Likes decide what is most helpful.</w:t>
            </w:r>
          </w:p>
        </w:tc>
      </w:tr>
      <w:tr>
        <w:tc>
          <w:tcPr>
            <w:tcW w:type="dxa" w:w="576"/>
          </w:tcPr>
          <w:p>
            <w:pPr>
              <w:spacing w:after="40"/>
            </w:pPr>
            <w:r/>
            <w:r>
              <w:rPr>
                <w:sz w:val="17"/>
              </w:rPr>
              <w:t>9</w:t>
            </w:r>
          </w:p>
        </w:tc>
        <w:tc>
          <w:tcPr>
            <w:tcW w:type="dxa" w:w="8784"/>
          </w:tcPr>
          <w:p>
            <w:pPr>
              <w:spacing w:after="40"/>
            </w:pPr>
            <w:r/>
            <w:r>
              <w:rPr>
                <w:sz w:val="17"/>
              </w:rPr>
              <w:t>Four images per post.</w:t>
            </w:r>
          </w:p>
        </w:tc>
      </w:tr>
      <w:tr>
        <w:tc>
          <w:tcPr>
            <w:tcW w:type="dxa" w:w="576"/>
          </w:tcPr>
          <w:p>
            <w:pPr>
              <w:spacing w:after="40"/>
            </w:pPr>
            <w:r/>
            <w:r>
              <w:rPr>
                <w:sz w:val="17"/>
              </w:rPr>
              <w:t>10</w:t>
            </w:r>
          </w:p>
        </w:tc>
        <w:tc>
          <w:tcPr>
            <w:tcW w:type="dxa" w:w="8784"/>
          </w:tcPr>
          <w:p>
            <w:pPr>
              <w:spacing w:after="40"/>
            </w:pPr>
            <w:r/>
            <w:r>
              <w:rPr>
                <w:sz w:val="17"/>
              </w:rPr>
              <w:t>In General Queries, anyone who booked can answer, and our team answers too.</w:t>
            </w:r>
          </w:p>
        </w:tc>
      </w:tr>
      <w:tr>
        <w:tc>
          <w:tcPr>
            <w:tcW w:type="dxa" w:w="576"/>
          </w:tcPr>
          <w:p>
            <w:pPr>
              <w:spacing w:after="40"/>
            </w:pPr>
            <w:r/>
            <w:r>
              <w:rPr>
                <w:sz w:val="17"/>
              </w:rPr>
              <w:t>11</w:t>
            </w:r>
          </w:p>
        </w:tc>
        <w:tc>
          <w:tcPr>
            <w:tcW w:type="dxa" w:w="8784"/>
          </w:tcPr>
          <w:p>
            <w:pPr>
              <w:spacing w:after="40"/>
            </w:pPr>
            <w:r/>
            <w:r>
              <w:rPr>
                <w:sz w:val="17"/>
              </w:rPr>
              <w:t>The group chat closes two weeks after the month, not four.</w:t>
            </w:r>
          </w:p>
        </w:tc>
      </w:tr>
      <w:tr>
        <w:tc>
          <w:tcPr>
            <w:tcW w:type="dxa" w:w="576"/>
          </w:tcPr>
          <w:p>
            <w:pPr>
              <w:spacing w:after="40"/>
            </w:pPr>
            <w:r/>
            <w:r>
              <w:rPr>
                <w:sz w:val="17"/>
              </w:rPr>
              <w:t>12</w:t>
            </w:r>
          </w:p>
        </w:tc>
        <w:tc>
          <w:tcPr>
            <w:tcW w:type="dxa" w:w="8784"/>
          </w:tcPr>
          <w:p>
            <w:pPr>
              <w:spacing w:after="40"/>
            </w:pPr>
            <w:r/>
            <w:r>
              <w:rPr>
                <w:sz w:val="17"/>
              </w:rPr>
              <w:t>The chat is named Thailand, October 2026, not Going in October.</w:t>
            </w:r>
          </w:p>
        </w:tc>
      </w:tr>
      <w:tr>
        <w:tc>
          <w:tcPr>
            <w:tcW w:type="dxa" w:w="576"/>
          </w:tcPr>
          <w:p>
            <w:pPr>
              <w:spacing w:after="40"/>
            </w:pPr>
            <w:r/>
            <w:r>
              <w:rPr>
                <w:sz w:val="17"/>
              </w:rPr>
              <w:t>13</w:t>
            </w:r>
          </w:p>
        </w:tc>
        <w:tc>
          <w:tcPr>
            <w:tcW w:type="dxa" w:w="8784"/>
          </w:tcPr>
          <w:p>
            <w:pPr>
              <w:spacing w:after="40"/>
            </w:pPr>
            <w:r/>
            <w:r>
              <w:rPr>
                <w:sz w:val="17"/>
              </w:rPr>
              <w:t>An empty group chat shows a welcome message from us.</w:t>
            </w:r>
          </w:p>
        </w:tc>
      </w:tr>
      <w:tr>
        <w:tc>
          <w:tcPr>
            <w:tcW w:type="dxa" w:w="576"/>
          </w:tcPr>
          <w:p>
            <w:pPr>
              <w:spacing w:after="40"/>
            </w:pPr>
            <w:r/>
            <w:r>
              <w:rPr>
                <w:sz w:val="17"/>
              </w:rPr>
              <w:t>14</w:t>
            </w:r>
          </w:p>
        </w:tc>
        <w:tc>
          <w:tcPr>
            <w:tcW w:type="dxa" w:w="8784"/>
          </w:tcPr>
          <w:p>
            <w:pPr>
              <w:spacing w:after="40"/>
            </w:pPr>
            <w:r/>
            <w:r>
              <w:rPr>
                <w:sz w:val="17"/>
              </w:rPr>
              <w:t>Nothing promotional inside a room, including links out to trips.</w:t>
            </w:r>
          </w:p>
        </w:tc>
      </w:tr>
      <w:tr>
        <w:tc>
          <w:tcPr>
            <w:tcW w:type="dxa" w:w="576"/>
          </w:tcPr>
          <w:p>
            <w:pPr>
              <w:spacing w:after="40"/>
            </w:pPr>
            <w:r/>
            <w:r>
              <w:rPr>
                <w:sz w:val="17"/>
              </w:rPr>
              <w:t>15</w:t>
            </w:r>
          </w:p>
        </w:tc>
        <w:tc>
          <w:tcPr>
            <w:tcW w:type="dxa" w:w="8784"/>
          </w:tcPr>
          <w:p>
            <w:pPr>
              <w:spacing w:after="40"/>
            </w:pPr>
            <w:r/>
            <w:r>
              <w:rPr>
                <w:sz w:val="17"/>
              </w:rPr>
              <w:t>Any traveller with a trip can read every room, read only where they have not booked.</w:t>
            </w:r>
          </w:p>
        </w:tc>
      </w:tr>
      <w:tr>
        <w:tc>
          <w:tcPr>
            <w:tcW w:type="dxa" w:w="576"/>
          </w:tcPr>
          <w:p>
            <w:pPr>
              <w:spacing w:after="40"/>
            </w:pPr>
            <w:r/>
            <w:r>
              <w:rPr>
                <w:sz w:val="17"/>
              </w:rPr>
              <w:t>16</w:t>
            </w:r>
          </w:p>
        </w:tc>
        <w:tc>
          <w:tcPr>
            <w:tcW w:type="dxa" w:w="8784"/>
          </w:tcPr>
          <w:p>
            <w:pPr>
              <w:spacing w:after="40"/>
            </w:pPr>
            <w:r/>
            <w:r>
              <w:rPr>
                <w:sz w:val="17"/>
              </w:rPr>
              <w:t>Two weeks runs from the end of the travel month.</w:t>
            </w:r>
          </w:p>
        </w:tc>
      </w:tr>
      <w:tr>
        <w:tc>
          <w:tcPr>
            <w:tcW w:type="dxa" w:w="576"/>
          </w:tcPr>
          <w:p>
            <w:pPr>
              <w:spacing w:after="40"/>
            </w:pPr>
            <w:r/>
            <w:r>
              <w:rPr>
                <w:sz w:val="17"/>
              </w:rPr>
              <w:t>17</w:t>
            </w:r>
          </w:p>
        </w:tc>
        <w:tc>
          <w:tcPr>
            <w:tcW w:type="dxa" w:w="8784"/>
          </w:tcPr>
          <w:p>
            <w:pPr>
              <w:spacing w:after="40"/>
            </w:pPr>
            <w:r/>
            <w:r>
              <w:rPr>
                <w:sz w:val="17"/>
              </w:rPr>
              <w:t>Guidelines rule 9 now points at the subject filters rather than at search.</w:t>
            </w:r>
          </w:p>
        </w:tc>
      </w:tr>
      <w:tr>
        <w:tc>
          <w:tcPr>
            <w:tcW w:type="dxa" w:w="576"/>
          </w:tcPr>
          <w:p>
            <w:pPr>
              <w:spacing w:after="40"/>
            </w:pPr>
            <w:r/>
            <w:r>
              <w:rPr>
                <w:sz w:val="17"/>
              </w:rPr>
              <w:t>18</w:t>
            </w:r>
          </w:p>
        </w:tc>
        <w:tc>
          <w:tcPr>
            <w:tcW w:type="dxa" w:w="8784"/>
          </w:tcPr>
          <w:p>
            <w:pPr>
              <w:spacing w:after="40"/>
            </w:pPr>
            <w:r/>
            <w:r>
              <w:rPr>
                <w:sz w:val="17"/>
              </w:rPr>
              <w:t>The named moderation owner and backup are handled offline.</w:t>
            </w:r>
          </w:p>
        </w:tc>
      </w:tr>
      <w:tr>
        <w:tc>
          <w:tcPr>
            <w:tcW w:type="dxa" w:w="576"/>
          </w:tcPr>
          <w:p>
            <w:pPr>
              <w:spacing w:after="40"/>
            </w:pPr>
            <w:r/>
            <w:r>
              <w:rPr>
                <w:sz w:val="17"/>
              </w:rPr>
              <w:t>19</w:t>
            </w:r>
          </w:p>
        </w:tc>
        <w:tc>
          <w:tcPr>
            <w:tcW w:type="dxa" w:w="8784"/>
          </w:tcPr>
          <w:p>
            <w:pPr>
              <w:spacing w:after="40"/>
            </w:pPr>
            <w:r/>
            <w:r>
              <w:rPr>
                <w:sz w:val="17"/>
              </w:rPr>
              <w:t>The group chat ships in Phase 2, not Phase 1.</w:t>
            </w:r>
          </w:p>
        </w:tc>
      </w:tr>
      <w:tr>
        <w:tc>
          <w:tcPr>
            <w:tcW w:type="dxa" w:w="576"/>
          </w:tcPr>
          <w:p>
            <w:pPr>
              <w:spacing w:after="40"/>
            </w:pPr>
            <w:r/>
            <w:r>
              <w:rPr>
                <w:sz w:val="17"/>
              </w:rPr>
              <w:t>20</w:t>
            </w:r>
          </w:p>
        </w:tc>
        <w:tc>
          <w:tcPr>
            <w:tcW w:type="dxa" w:w="8784"/>
          </w:tcPr>
          <w:p>
            <w:pPr>
              <w:spacing w:after="40"/>
            </w:pPr>
            <w:r/>
            <w:r>
              <w:rPr>
                <w:sz w:val="17"/>
              </w:rPr>
              <w:t>Moderation runs after the post lands. A post appears in its room immediately in a checking state, visible only to its author, and resolves to live, flagged or blocked in place. Edit and delete are available throughout, as icons.</w:t>
            </w:r>
          </w:p>
        </w:tc>
      </w:tr>
      <w:tr>
        <w:tc>
          <w:tcPr>
            <w:tcW w:type="dxa" w:w="576"/>
          </w:tcPr>
          <w:p>
            <w:pPr>
              <w:spacing w:after="40"/>
            </w:pPr>
            <w:r/>
            <w:r>
              <w:rPr>
                <w:sz w:val="17"/>
              </w:rPr>
              <w:t>21</w:t>
            </w:r>
          </w:p>
        </w:tc>
        <w:tc>
          <w:tcPr>
            <w:tcW w:type="dxa" w:w="8784"/>
          </w:tcPr>
          <w:p>
            <w:pPr>
              <w:spacing w:after="40"/>
            </w:pPr>
            <w:r/>
            <w:r>
              <w:rPr>
                <w:sz w:val="17"/>
              </w:rPr>
              <w:t>Posting paused gets a screen of its own the first time, then a marker in every room. It applies account-wide, the third block announces it, liking and saving and reporting continue, and no timeline is promised.</w:t>
            </w:r>
          </w:p>
        </w:tc>
      </w:tr>
    </w:tbl>
    <w:p>
      <w:pPr>
        <w:spacing w:after="60"/>
      </w:pPr>
    </w:p>
    <w:p>
      <w:pPr>
        <w:pStyle w:val="Heading2"/>
      </w:pPr>
      <w:r>
        <w:rPr>
          <w:b w:val="0"/>
          <w:i w:val="0"/>
        </w:rPr>
        <w:t>14.1 Still open</w:t>
      </w:r>
    </w:p>
    <w:tbl>
      <w:tblPr>
        <w:tblStyle w:val="TableGrid"/>
        <w:tblW w:type="auto" w:w="0"/>
        <w:jc w:val="left"/>
        <w:tblLook w:firstColumn="1" w:firstRow="1" w:lastColumn="0" w:lastRow="0" w:noHBand="0" w:noVBand="1" w:val="04A0"/>
      </w:tblPr>
      <w:tblGrid>
        <w:gridCol w:w="3168"/>
        <w:gridCol w:w="3168"/>
        <w:gridCol w:w="3168"/>
      </w:tblGrid>
      <w:tr>
        <w:tc>
          <w:tcPr>
            <w:tcW w:type="dxa" w:w="5040"/>
            <w:shd w:val="clear" w:fill="EFF3F2"/>
          </w:tcPr>
          <w:p>
            <w:r/>
            <w:r>
              <w:rPr>
                <w:b/>
                <w:color w:val="1F3B3A"/>
                <w:sz w:val="17"/>
              </w:rPr>
              <w:t>Question</w:t>
            </w:r>
          </w:p>
        </w:tc>
        <w:tc>
          <w:tcPr>
            <w:tcW w:type="dxa" w:w="1728"/>
            <w:shd w:val="clear" w:fill="EFF3F2"/>
          </w:tcPr>
          <w:p>
            <w:r/>
            <w:r>
              <w:rPr>
                <w:b/>
                <w:color w:val="1F3B3A"/>
                <w:sz w:val="17"/>
              </w:rPr>
              <w:t>Owner</w:t>
            </w:r>
          </w:p>
        </w:tc>
        <w:tc>
          <w:tcPr>
            <w:tcW w:type="dxa" w:w="2592"/>
            <w:shd w:val="clear" w:fill="EFF3F2"/>
          </w:tcPr>
          <w:p>
            <w:r/>
            <w:r>
              <w:rPr>
                <w:b/>
                <w:color w:val="1F3B3A"/>
                <w:sz w:val="17"/>
              </w:rPr>
              <w:t>Blocking</w:t>
            </w:r>
          </w:p>
        </w:tc>
      </w:tr>
      <w:tr>
        <w:tc>
          <w:tcPr>
            <w:tcW w:type="dxa" w:w="5040"/>
          </w:tcPr>
          <w:p>
            <w:pPr>
              <w:spacing w:after="40"/>
            </w:pPr>
            <w:r/>
            <w:r>
              <w:rPr>
                <w:sz w:val="17"/>
              </w:rPr>
              <w:t>Top booking hesitations, for the seed questions</w:t>
            </w:r>
          </w:p>
        </w:tc>
        <w:tc>
          <w:tcPr>
            <w:tcW w:type="dxa" w:w="1728"/>
          </w:tcPr>
          <w:p>
            <w:pPr>
              <w:spacing w:after="40"/>
            </w:pPr>
            <w:r/>
            <w:r>
              <w:rPr>
                <w:sz w:val="17"/>
              </w:rPr>
              <w:t>Sales</w:t>
            </w:r>
          </w:p>
        </w:tc>
        <w:tc>
          <w:tcPr>
            <w:tcW w:type="dxa" w:w="2592"/>
          </w:tcPr>
          <w:p>
            <w:pPr>
              <w:spacing w:after="40"/>
            </w:pPr>
            <w:r/>
            <w:r>
              <w:rPr>
                <w:sz w:val="17"/>
              </w:rPr>
              <w:t>Yes, seeding cannot start without them</w:t>
            </w:r>
          </w:p>
        </w:tc>
      </w:tr>
      <w:tr>
        <w:tc>
          <w:tcPr>
            <w:tcW w:type="dxa" w:w="5040"/>
          </w:tcPr>
          <w:p>
            <w:pPr>
              <w:spacing w:after="40"/>
            </w:pPr>
            <w:r/>
            <w:r>
              <w:rPr>
                <w:sz w:val="17"/>
              </w:rPr>
              <w:t>Legal sign-off on showing a full name</w:t>
            </w:r>
          </w:p>
        </w:tc>
        <w:tc>
          <w:tcPr>
            <w:tcW w:type="dxa" w:w="1728"/>
          </w:tcPr>
          <w:p>
            <w:pPr>
              <w:spacing w:after="40"/>
            </w:pPr>
            <w:r/>
            <w:r>
              <w:rPr>
                <w:sz w:val="17"/>
              </w:rPr>
              <w:t>Legal</w:t>
            </w:r>
          </w:p>
        </w:tc>
        <w:tc>
          <w:tcPr>
            <w:tcW w:type="dxa" w:w="2592"/>
          </w:tcPr>
          <w:p>
            <w:pPr>
              <w:spacing w:after="40"/>
            </w:pPr>
            <w:r/>
            <w:r>
              <w:rPr>
                <w:sz w:val="17"/>
              </w:rPr>
              <w:t>Yes, before the first post</w:t>
            </w:r>
          </w:p>
        </w:tc>
      </w:tr>
      <w:tr>
        <w:tc>
          <w:tcPr>
            <w:tcW w:type="dxa" w:w="5040"/>
          </w:tcPr>
          <w:p>
            <w:pPr>
              <w:spacing w:after="40"/>
            </w:pPr>
            <w:r/>
            <w:r>
              <w:rPr>
                <w:sz w:val="17"/>
              </w:rPr>
              <w:t>How referral is attributed today, for the 12-month read</w:t>
            </w:r>
          </w:p>
        </w:tc>
        <w:tc>
          <w:tcPr>
            <w:tcW w:type="dxa" w:w="1728"/>
          </w:tcPr>
          <w:p>
            <w:pPr>
              <w:spacing w:after="40"/>
            </w:pPr>
            <w:r/>
            <w:r>
              <w:rPr>
                <w:sz w:val="17"/>
              </w:rPr>
              <w:t>Growth</w:t>
            </w:r>
          </w:p>
        </w:tc>
        <w:tc>
          <w:tcPr>
            <w:tcW w:type="dxa" w:w="2592"/>
          </w:tcPr>
          <w:p>
            <w:pPr>
              <w:spacing w:after="40"/>
            </w:pPr>
            <w:r/>
            <w:r>
              <w:rPr>
                <w:sz w:val="17"/>
              </w:rPr>
              <w:t>No</w:t>
            </w:r>
          </w:p>
        </w:tc>
      </w:tr>
      <w:tr>
        <w:tc>
          <w:tcPr>
            <w:tcW w:type="dxa" w:w="5040"/>
          </w:tcPr>
          <w:p>
            <w:pPr>
              <w:spacing w:after="40"/>
            </w:pPr>
            <w:r/>
            <w:r>
              <w:rPr>
                <w:sz w:val="17"/>
              </w:rPr>
              <w:t>When the phases are re-cut in full, now that chat and search have moved</w:t>
            </w:r>
          </w:p>
        </w:tc>
        <w:tc>
          <w:tcPr>
            <w:tcW w:type="dxa" w:w="1728"/>
          </w:tcPr>
          <w:p>
            <w:pPr>
              <w:spacing w:after="40"/>
            </w:pPr>
            <w:r/>
            <w:r>
              <w:rPr>
                <w:sz w:val="17"/>
              </w:rPr>
              <w:t>Product</w:t>
            </w:r>
          </w:p>
        </w:tc>
        <w:tc>
          <w:tcPr>
            <w:tcW w:type="dxa" w:w="2592"/>
          </w:tcPr>
          <w:p>
            <w:pPr>
              <w:spacing w:after="40"/>
            </w:pPr>
            <w:r/>
            <w:r>
              <w:rPr>
                <w:sz w:val="17"/>
              </w:rPr>
              <w:t>No</w:t>
            </w:r>
          </w:p>
        </w:tc>
      </w:tr>
    </w:tbl>
    <w:p>
      <w:pPr>
        <w:spacing w:after="60"/>
      </w:pPr>
    </w:p>
    <w:p>
      <w:pPr>
        <w:pStyle w:val="Heading2"/>
      </w:pPr>
      <w:r>
        <w:rPr>
          <w:b w:val="0"/>
          <w:i w:val="0"/>
        </w:rPr>
        <w:t>Companion documents</w:t>
      </w:r>
    </w:p>
    <w:p>
      <w:pPr>
        <w:pStyle w:val="ListBullet"/>
        <w:spacing w:after="60"/>
      </w:pPr>
      <w:r>
        <w:t>Sunday Lounge features and phases.csv: all 95 features with phase, dependencies, build size and prototype status.</w:t>
      </w:r>
    </w:p>
    <w:p>
      <w:pPr>
        <w:pStyle w:val="ListBullet"/>
        <w:spacing w:after="60"/>
      </w:pPr>
      <w:r>
        <w:t>Sunday Lounge product document.docx: the marked-up version showing what changed against the original PRD, product rules, moderation policy and copy guide.</w:t>
      </w:r>
    </w:p>
    <w:p>
      <w:pPr>
        <w:pStyle w:val="ListBullet"/>
        <w:spacing w:after="60"/>
      </w:pPr>
      <w:r>
        <w:t>The prototype: sunday-lounge.vercel.app, with /lounge-index listing every screen and state.</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6858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2F2F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F3B3A"/>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B3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